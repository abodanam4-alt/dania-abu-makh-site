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1F66" w:rsidRDefault="00FB1F66" w:rsidP="000E5CD8">
      <w:pPr>
        <w:bidi/>
        <w:rPr>
          <w:rFonts w:ascii="Comic Sans MS" w:hAnsi="Comic Sans MS" w:cs="Arial"/>
          <w:b/>
          <w:bCs/>
          <w:sz w:val="28"/>
          <w:szCs w:val="28"/>
          <w:rtl/>
        </w:rPr>
      </w:pPr>
      <w:r>
        <w:rPr>
          <w:rFonts w:ascii="Comic Sans MS" w:hAnsi="Comic Sans MS" w:cs="Arial"/>
          <w:b/>
          <w:bCs/>
          <w:noProof/>
          <w:sz w:val="28"/>
          <w:szCs w:val="28"/>
          <w:rtl/>
          <w:lang w:bidi="he-IL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2589530</wp:posOffset>
            </wp:positionH>
            <wp:positionV relativeFrom="paragraph">
              <wp:posOffset>-367030</wp:posOffset>
            </wp:positionV>
            <wp:extent cx="1365885" cy="604262"/>
            <wp:effectExtent l="0" t="0" r="5715" b="5715"/>
            <wp:wrapSquare wrapText="bothSides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5885" cy="6042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D5A1E" w:rsidRPr="000E5CD8" w:rsidRDefault="00976FD8" w:rsidP="00FB1F66">
      <w:pPr>
        <w:bidi/>
        <w:rPr>
          <w:rFonts w:ascii="Comic Sans MS" w:hAnsi="Comic Sans MS"/>
          <w:sz w:val="28"/>
          <w:szCs w:val="28"/>
        </w:rPr>
      </w:pP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جدول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إتقان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ومتابعة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المهارات</w:t>
      </w:r>
      <w:r w:rsidRPr="000E5CD8">
        <w:rPr>
          <w:rFonts w:ascii="Comic Sans MS" w:hAnsi="Comic Sans MS"/>
          <w:b/>
          <w:sz w:val="28"/>
          <w:szCs w:val="28"/>
        </w:rPr>
        <w:t xml:space="preserve"> –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الرياض</w:t>
      </w:r>
      <w:bookmarkStart w:id="0" w:name="_GoBack"/>
      <w:bookmarkEnd w:id="0"/>
      <w:r w:rsidRPr="000E5CD8">
        <w:rPr>
          <w:rFonts w:ascii="Comic Sans MS" w:hAnsi="Comic Sans MS" w:cs="Arial"/>
          <w:b/>
          <w:bCs/>
          <w:sz w:val="28"/>
          <w:szCs w:val="28"/>
          <w:rtl/>
        </w:rPr>
        <w:t>يات</w:t>
      </w:r>
      <w:r w:rsidRPr="000E5CD8">
        <w:rPr>
          <w:rFonts w:ascii="Comic Sans MS" w:hAnsi="Comic Sans MS"/>
          <w:b/>
          <w:sz w:val="28"/>
          <w:szCs w:val="28"/>
        </w:rPr>
        <w:t xml:space="preserve"> –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الصف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السادس</w:t>
      </w:r>
    </w:p>
    <w:p w:rsidR="00CD5A1E" w:rsidRPr="000E5CD8" w:rsidRDefault="00976FD8" w:rsidP="000E5CD8">
      <w:pPr>
        <w:bidi/>
        <w:rPr>
          <w:rFonts w:ascii="Comic Sans MS" w:hAnsi="Comic Sans MS"/>
          <w:sz w:val="28"/>
          <w:szCs w:val="28"/>
        </w:rPr>
      </w:pPr>
      <w:r w:rsidRPr="000E5CD8">
        <w:rPr>
          <w:rFonts w:ascii="Comic Sans MS" w:hAnsi="Comic Sans MS" w:cs="Arial"/>
          <w:b/>
          <w:bCs/>
          <w:sz w:val="28"/>
          <w:szCs w:val="28"/>
          <w:rtl/>
          <w:lang w:bidi="he-IL"/>
        </w:rPr>
        <w:t>הספק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  <w:lang w:bidi="he-IL"/>
        </w:rPr>
        <w:t>חומר</w:t>
      </w:r>
      <w:r w:rsidRPr="000E5CD8">
        <w:rPr>
          <w:rFonts w:ascii="Comic Sans MS" w:hAnsi="Comic Sans MS"/>
          <w:b/>
          <w:sz w:val="28"/>
          <w:szCs w:val="28"/>
        </w:rPr>
        <w:t xml:space="preserve"> –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متابعة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التقدم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في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موضوعات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ومهارات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المنهاج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576"/>
        <w:gridCol w:w="2578"/>
        <w:gridCol w:w="2576"/>
        <w:gridCol w:w="2578"/>
      </w:tblGrid>
      <w:tr w:rsidR="00CD5A1E" w:rsidRPr="000E5CD8">
        <w:trPr>
          <w:jc w:val="center"/>
        </w:trPr>
        <w:tc>
          <w:tcPr>
            <w:tcW w:w="2579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الصف</w:t>
            </w:r>
            <w:r w:rsidRPr="000E5CD8">
              <w:rPr>
                <w:rFonts w:ascii="Comic Sans MS" w:hAnsi="Comic Sans MS"/>
                <w:sz w:val="28"/>
                <w:szCs w:val="28"/>
              </w:rPr>
              <w:t>:</w:t>
            </w:r>
          </w:p>
        </w:tc>
        <w:tc>
          <w:tcPr>
            <w:tcW w:w="2579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السادس</w:t>
            </w:r>
          </w:p>
        </w:tc>
        <w:tc>
          <w:tcPr>
            <w:tcW w:w="2579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المعلمة</w:t>
            </w:r>
            <w:r w:rsidRPr="000E5CD8">
              <w:rPr>
                <w:rFonts w:ascii="Comic Sans MS" w:hAnsi="Comic Sans MS"/>
                <w:sz w:val="28"/>
                <w:szCs w:val="28"/>
              </w:rPr>
              <w:t>:</w:t>
            </w:r>
          </w:p>
        </w:tc>
        <w:tc>
          <w:tcPr>
            <w:tcW w:w="2579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دانية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أبو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مخ</w:t>
            </w:r>
          </w:p>
        </w:tc>
      </w:tr>
      <w:tr w:rsidR="00CD5A1E" w:rsidRPr="000E5CD8">
        <w:trPr>
          <w:jc w:val="center"/>
        </w:trPr>
        <w:tc>
          <w:tcPr>
            <w:tcW w:w="2579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السنة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الدراسية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>:</w:t>
            </w:r>
          </w:p>
        </w:tc>
        <w:tc>
          <w:tcPr>
            <w:tcW w:w="2579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__________</w:t>
            </w:r>
          </w:p>
        </w:tc>
        <w:tc>
          <w:tcPr>
            <w:tcW w:w="2579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الفصل</w:t>
            </w:r>
            <w:r w:rsidRPr="000E5CD8">
              <w:rPr>
                <w:rFonts w:ascii="Comic Sans MS" w:hAnsi="Comic Sans MS"/>
                <w:sz w:val="28"/>
                <w:szCs w:val="28"/>
              </w:rPr>
              <w:t>:</w:t>
            </w:r>
          </w:p>
        </w:tc>
        <w:tc>
          <w:tcPr>
            <w:tcW w:w="2579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__________</w:t>
            </w:r>
          </w:p>
        </w:tc>
      </w:tr>
    </w:tbl>
    <w:p w:rsidR="00CD5A1E" w:rsidRPr="000E5CD8" w:rsidRDefault="00CD5A1E" w:rsidP="000E5CD8">
      <w:pPr>
        <w:bidi/>
        <w:rPr>
          <w:rFonts w:ascii="Comic Sans MS" w:hAnsi="Comic Sans MS"/>
          <w:sz w:val="28"/>
          <w:szCs w:val="28"/>
        </w:rPr>
      </w:pPr>
    </w:p>
    <w:p w:rsidR="00CD5A1E" w:rsidRPr="000E5CD8" w:rsidRDefault="00976FD8" w:rsidP="000E5CD8">
      <w:pPr>
        <w:pStyle w:val="ArabicBody"/>
        <w:bidi/>
        <w:rPr>
          <w:rFonts w:ascii="Comic Sans MS" w:hAnsi="Comic Sans MS"/>
          <w:sz w:val="28"/>
          <w:szCs w:val="28"/>
        </w:rPr>
      </w:pP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طريقة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الاستخدام</w:t>
      </w:r>
      <w:r w:rsidRPr="000E5CD8">
        <w:rPr>
          <w:rFonts w:ascii="Comic Sans MS" w:hAnsi="Comic Sans MS"/>
          <w:b/>
          <w:sz w:val="28"/>
          <w:szCs w:val="28"/>
        </w:rPr>
        <w:t xml:space="preserve">: </w:t>
      </w:r>
      <w:r w:rsidRPr="000E5CD8">
        <w:rPr>
          <w:rFonts w:ascii="Comic Sans MS" w:hAnsi="Comic Sans MS" w:cs="Arial"/>
          <w:sz w:val="28"/>
          <w:szCs w:val="28"/>
          <w:rtl/>
        </w:rPr>
        <w:t>يُسجّل</w:t>
      </w:r>
      <w:r w:rsidRPr="000E5CD8">
        <w:rPr>
          <w:rFonts w:ascii="Comic Sans MS" w:hAnsi="Comic Sans MS"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sz w:val="28"/>
          <w:szCs w:val="28"/>
          <w:rtl/>
        </w:rPr>
        <w:t>تاريخ</w:t>
      </w:r>
      <w:r w:rsidRPr="000E5CD8">
        <w:rPr>
          <w:rFonts w:ascii="Comic Sans MS" w:hAnsi="Comic Sans MS"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sz w:val="28"/>
          <w:szCs w:val="28"/>
          <w:rtl/>
        </w:rPr>
        <w:t>تدريس</w:t>
      </w:r>
      <w:r w:rsidRPr="000E5CD8">
        <w:rPr>
          <w:rFonts w:ascii="Comic Sans MS" w:hAnsi="Comic Sans MS"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sz w:val="28"/>
          <w:szCs w:val="28"/>
          <w:rtl/>
        </w:rPr>
        <w:t>المهارة،</w:t>
      </w:r>
      <w:r w:rsidRPr="000E5CD8">
        <w:rPr>
          <w:rFonts w:ascii="Comic Sans MS" w:hAnsi="Comic Sans MS"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sz w:val="28"/>
          <w:szCs w:val="28"/>
          <w:rtl/>
        </w:rPr>
        <w:t>ثم</w:t>
      </w:r>
      <w:r w:rsidRPr="000E5CD8">
        <w:rPr>
          <w:rFonts w:ascii="Comic Sans MS" w:hAnsi="Comic Sans MS"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sz w:val="28"/>
          <w:szCs w:val="28"/>
          <w:rtl/>
        </w:rPr>
        <w:t>تُحدد</w:t>
      </w:r>
      <w:r w:rsidRPr="000E5CD8">
        <w:rPr>
          <w:rFonts w:ascii="Comic Sans MS" w:hAnsi="Comic Sans MS"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sz w:val="28"/>
          <w:szCs w:val="28"/>
          <w:rtl/>
        </w:rPr>
        <w:t>حالة</w:t>
      </w:r>
      <w:r w:rsidRPr="000E5CD8">
        <w:rPr>
          <w:rFonts w:ascii="Comic Sans MS" w:hAnsi="Comic Sans MS"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sz w:val="28"/>
          <w:szCs w:val="28"/>
          <w:rtl/>
        </w:rPr>
        <w:t>الإتقان</w:t>
      </w:r>
      <w:r w:rsidRPr="000E5CD8">
        <w:rPr>
          <w:rFonts w:ascii="Comic Sans MS" w:hAnsi="Comic Sans MS"/>
          <w:sz w:val="28"/>
          <w:szCs w:val="28"/>
        </w:rPr>
        <w:t xml:space="preserve">: </w:t>
      </w:r>
      <w:r w:rsidRPr="000E5CD8">
        <w:rPr>
          <w:rFonts w:ascii="Comic Sans MS" w:hAnsi="Comic Sans MS" w:cs="Arial"/>
          <w:sz w:val="28"/>
          <w:szCs w:val="28"/>
          <w:rtl/>
        </w:rPr>
        <w:t>أتقن</w:t>
      </w:r>
      <w:r w:rsidRPr="000E5CD8">
        <w:rPr>
          <w:rFonts w:ascii="Comic Sans MS" w:hAnsi="Comic Sans MS"/>
          <w:sz w:val="28"/>
          <w:szCs w:val="28"/>
        </w:rPr>
        <w:t xml:space="preserve"> / </w:t>
      </w:r>
      <w:r w:rsidRPr="000E5CD8">
        <w:rPr>
          <w:rFonts w:ascii="Comic Sans MS" w:hAnsi="Comic Sans MS" w:cs="Arial"/>
          <w:sz w:val="28"/>
          <w:szCs w:val="28"/>
          <w:rtl/>
        </w:rPr>
        <w:t>بحاجة</w:t>
      </w:r>
      <w:r w:rsidRPr="000E5CD8">
        <w:rPr>
          <w:rFonts w:ascii="Comic Sans MS" w:hAnsi="Comic Sans MS"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sz w:val="28"/>
          <w:szCs w:val="28"/>
          <w:rtl/>
        </w:rPr>
        <w:t>إلى</w:t>
      </w:r>
      <w:r w:rsidRPr="000E5CD8">
        <w:rPr>
          <w:rFonts w:ascii="Comic Sans MS" w:hAnsi="Comic Sans MS"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sz w:val="28"/>
          <w:szCs w:val="28"/>
          <w:rtl/>
        </w:rPr>
        <w:t>تدريب</w:t>
      </w:r>
      <w:r w:rsidRPr="000E5CD8">
        <w:rPr>
          <w:rFonts w:ascii="Comic Sans MS" w:hAnsi="Comic Sans MS"/>
          <w:sz w:val="28"/>
          <w:szCs w:val="28"/>
        </w:rPr>
        <w:t xml:space="preserve"> / </w:t>
      </w:r>
      <w:r w:rsidRPr="000E5CD8">
        <w:rPr>
          <w:rFonts w:ascii="Comic Sans MS" w:hAnsi="Comic Sans MS" w:cs="Arial"/>
          <w:sz w:val="28"/>
          <w:szCs w:val="28"/>
          <w:rtl/>
        </w:rPr>
        <w:t>لم</w:t>
      </w:r>
      <w:r w:rsidRPr="000E5CD8">
        <w:rPr>
          <w:rFonts w:ascii="Comic Sans MS" w:hAnsi="Comic Sans MS"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sz w:val="28"/>
          <w:szCs w:val="28"/>
          <w:rtl/>
        </w:rPr>
        <w:t>يُتعلَّم</w:t>
      </w:r>
      <w:r w:rsidRPr="000E5CD8">
        <w:rPr>
          <w:rFonts w:ascii="Comic Sans MS" w:hAnsi="Comic Sans MS"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sz w:val="28"/>
          <w:szCs w:val="28"/>
          <w:rtl/>
        </w:rPr>
        <w:t>بعد،</w:t>
      </w:r>
      <w:r w:rsidRPr="000E5CD8">
        <w:rPr>
          <w:rFonts w:ascii="Comic Sans MS" w:hAnsi="Comic Sans MS"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sz w:val="28"/>
          <w:szCs w:val="28"/>
          <w:rtl/>
        </w:rPr>
        <w:t>مع</w:t>
      </w:r>
      <w:r w:rsidRPr="000E5CD8">
        <w:rPr>
          <w:rFonts w:ascii="Comic Sans MS" w:hAnsi="Comic Sans MS"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sz w:val="28"/>
          <w:szCs w:val="28"/>
          <w:rtl/>
        </w:rPr>
        <w:t>إضافة</w:t>
      </w:r>
      <w:r w:rsidRPr="000E5CD8">
        <w:rPr>
          <w:rFonts w:ascii="Comic Sans MS" w:hAnsi="Comic Sans MS"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sz w:val="28"/>
          <w:szCs w:val="28"/>
          <w:rtl/>
        </w:rPr>
        <w:t>ملاحظات</w:t>
      </w:r>
      <w:r w:rsidRPr="000E5CD8">
        <w:rPr>
          <w:rFonts w:ascii="Comic Sans MS" w:hAnsi="Comic Sans MS"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sz w:val="28"/>
          <w:szCs w:val="28"/>
          <w:rtl/>
        </w:rPr>
        <w:t>قصيرة</w:t>
      </w:r>
      <w:r w:rsidRPr="000E5CD8">
        <w:rPr>
          <w:rFonts w:ascii="Comic Sans MS" w:hAnsi="Comic Sans MS"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sz w:val="28"/>
          <w:szCs w:val="28"/>
          <w:rtl/>
        </w:rPr>
        <w:t>عند</w:t>
      </w:r>
      <w:r w:rsidRPr="000E5CD8">
        <w:rPr>
          <w:rFonts w:ascii="Comic Sans MS" w:hAnsi="Comic Sans MS"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sz w:val="28"/>
          <w:szCs w:val="28"/>
          <w:rtl/>
        </w:rPr>
        <w:t>الحاجة</w:t>
      </w:r>
      <w:r w:rsidRPr="000E5CD8">
        <w:rPr>
          <w:rFonts w:ascii="Comic Sans MS" w:hAnsi="Comic Sans MS"/>
          <w:sz w:val="28"/>
          <w:szCs w:val="28"/>
        </w:rPr>
        <w:t>.</w:t>
      </w:r>
    </w:p>
    <w:p w:rsidR="00CD5A1E" w:rsidRPr="000E5CD8" w:rsidRDefault="00976FD8" w:rsidP="000E5CD8">
      <w:pPr>
        <w:bidi/>
        <w:rPr>
          <w:rFonts w:ascii="Comic Sans MS" w:hAnsi="Comic Sans MS"/>
          <w:sz w:val="28"/>
          <w:szCs w:val="28"/>
        </w:rPr>
      </w:pP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الكسور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والأعداد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العشرية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46"/>
        <w:gridCol w:w="1134"/>
        <w:gridCol w:w="1164"/>
        <w:gridCol w:w="660"/>
        <w:gridCol w:w="1764"/>
        <w:gridCol w:w="558"/>
        <w:gridCol w:w="3482"/>
      </w:tblGrid>
      <w:tr w:rsidR="00CD5A1E" w:rsidRPr="000E5CD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ملاحظات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لم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يُتعلَّم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بعد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بحاجة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إلى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680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أتقن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تاريخ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التدريس</w:t>
            </w:r>
          </w:p>
        </w:tc>
        <w:tc>
          <w:tcPr>
            <w:tcW w:w="39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4195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المهارة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1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يفهم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الكسر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كجزء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صحيح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2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يفهم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الكسر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كجزء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كمية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3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يفهم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الكسر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كخارج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قسمة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4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يمثّل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الكسور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على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مستقيم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5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يمثّل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العشرية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على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مستقيم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6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يقارن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الكسور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والأعداد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العشرية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7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يجد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أعدادًا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عددين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معطيين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8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يضرب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عددًا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صحيحًا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في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كسر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9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يضرب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كسرًا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في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كسر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10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يضرب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المخلوطة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11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يضرب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العشرية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12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يقسم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العشرية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13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يضرب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ويقسم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على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10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100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</w:t>
            </w:r>
            <w:r w:rsidRPr="000E5CD8">
              <w:rPr>
                <w:rFonts w:ascii="Comic Sans MS" w:hAnsi="Comic Sans MS"/>
                <w:sz w:val="28"/>
                <w:szCs w:val="28"/>
              </w:rPr>
              <w:t>1000.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14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يجد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جزءًا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كمية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15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يجد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الكمية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الكلية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جزء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معلوم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16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يجد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الكسر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الذي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يمثّل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جزءًا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كل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17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يقسم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عددًا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صحيحًا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على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كسر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18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يقسم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كسرًا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على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كسر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19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يحوّل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الكسر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إلى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عدد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عشري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بالقسمة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20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يميّز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العدد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العشري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المنتهي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والدوري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</w:tbl>
    <w:p w:rsidR="00CD5A1E" w:rsidRPr="000E5CD8" w:rsidRDefault="00CD5A1E" w:rsidP="000E5CD8">
      <w:pPr>
        <w:bidi/>
        <w:rPr>
          <w:rFonts w:ascii="Comic Sans MS" w:hAnsi="Comic Sans MS"/>
          <w:sz w:val="28"/>
          <w:szCs w:val="28"/>
        </w:rPr>
      </w:pPr>
    </w:p>
    <w:p w:rsidR="00CD5A1E" w:rsidRPr="000E5CD8" w:rsidRDefault="00976FD8" w:rsidP="000E5CD8">
      <w:pPr>
        <w:bidi/>
        <w:rPr>
          <w:rFonts w:ascii="Comic Sans MS" w:hAnsi="Comic Sans MS"/>
          <w:sz w:val="28"/>
          <w:szCs w:val="28"/>
        </w:rPr>
      </w:pP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النسبة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المئوية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49"/>
        <w:gridCol w:w="1137"/>
        <w:gridCol w:w="1167"/>
        <w:gridCol w:w="661"/>
        <w:gridCol w:w="1764"/>
        <w:gridCol w:w="558"/>
        <w:gridCol w:w="3472"/>
      </w:tblGrid>
      <w:tr w:rsidR="00CD5A1E" w:rsidRPr="000E5CD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ملاحظات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لم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يُتعلَّم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بعد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بحاجة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إلى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680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أتقن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تاريخ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التدريس</w:t>
            </w:r>
          </w:p>
        </w:tc>
        <w:tc>
          <w:tcPr>
            <w:tcW w:w="39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4195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المهارة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21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يفهم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معنى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النسبة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المئوية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22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يربط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الكسر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والنسبة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المئوية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والعدد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العشري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23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يتقن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النسب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المئوية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الشائعة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ذهنيًا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24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يجد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نسبة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مئوية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كمية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25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يجد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النسبة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المئوية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التي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يمثّلها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جزء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كل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26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مسائل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حياتية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تتعلق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بالنسبة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المئوية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</w:tbl>
    <w:p w:rsidR="00CD5A1E" w:rsidRPr="000E5CD8" w:rsidRDefault="00CD5A1E" w:rsidP="000E5CD8">
      <w:pPr>
        <w:bidi/>
        <w:rPr>
          <w:rFonts w:ascii="Comic Sans MS" w:hAnsi="Comic Sans MS"/>
          <w:sz w:val="28"/>
          <w:szCs w:val="28"/>
        </w:rPr>
      </w:pPr>
    </w:p>
    <w:p w:rsidR="00CD5A1E" w:rsidRPr="000E5CD8" w:rsidRDefault="00976FD8" w:rsidP="000E5CD8">
      <w:pPr>
        <w:bidi/>
        <w:rPr>
          <w:rFonts w:ascii="Comic Sans MS" w:hAnsi="Comic Sans MS"/>
          <w:sz w:val="28"/>
          <w:szCs w:val="28"/>
        </w:rPr>
      </w:pP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النسبة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46"/>
        <w:gridCol w:w="1135"/>
        <w:gridCol w:w="1165"/>
        <w:gridCol w:w="661"/>
        <w:gridCol w:w="1764"/>
        <w:gridCol w:w="558"/>
        <w:gridCol w:w="3479"/>
      </w:tblGrid>
      <w:tr w:rsidR="00CD5A1E" w:rsidRPr="000E5CD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ملاحظات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لم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يُتعلَّم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بعد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بحاجة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إلى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680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أتقن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تاريخ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التدريس</w:t>
            </w:r>
          </w:p>
        </w:tc>
        <w:tc>
          <w:tcPr>
            <w:tcW w:w="39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4195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المهارة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27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يفهم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معنى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النسبة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28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يكتب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النسبة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بصورة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صحيحة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29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يوسّع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النسب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ويختزلها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30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يميّز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نسبة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جزء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إلى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جزء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ونسبة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جزء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إلى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كل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31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يحافظ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على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النسبة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عند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تغيير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الكميات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32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يقسم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كمية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حسب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نسبة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معطاة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33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مسائل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كلامية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تتعلق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بالنسب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</w:tbl>
    <w:p w:rsidR="00CD5A1E" w:rsidRPr="000E5CD8" w:rsidRDefault="00CD5A1E" w:rsidP="000E5CD8">
      <w:pPr>
        <w:bidi/>
        <w:rPr>
          <w:rFonts w:ascii="Comic Sans MS" w:hAnsi="Comic Sans MS"/>
          <w:sz w:val="28"/>
          <w:szCs w:val="28"/>
        </w:rPr>
      </w:pPr>
    </w:p>
    <w:p w:rsidR="00CD5A1E" w:rsidRPr="000E5CD8" w:rsidRDefault="00976FD8" w:rsidP="000E5CD8">
      <w:pPr>
        <w:bidi/>
        <w:rPr>
          <w:rFonts w:ascii="Comic Sans MS" w:hAnsi="Comic Sans MS"/>
          <w:sz w:val="28"/>
          <w:szCs w:val="28"/>
        </w:rPr>
      </w:pP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القياسات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والتحويلات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49"/>
        <w:gridCol w:w="1137"/>
        <w:gridCol w:w="1167"/>
        <w:gridCol w:w="661"/>
        <w:gridCol w:w="1764"/>
        <w:gridCol w:w="558"/>
        <w:gridCol w:w="3472"/>
      </w:tblGrid>
      <w:tr w:rsidR="00CD5A1E" w:rsidRPr="000E5CD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ملاحظات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لم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يُتعلَّم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بعد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بحاجة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إلى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680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أتقن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تاريخ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التدريس</w:t>
            </w:r>
          </w:p>
        </w:tc>
        <w:tc>
          <w:tcPr>
            <w:tcW w:w="39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4195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المهارة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34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يختار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وحدة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القياس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المناسبة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35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يحوّل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وحدات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الطول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36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يحوّل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وحدات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الكتلة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37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يحوّل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وحدات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النقود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38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يحوّل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وحدات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المساحة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39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يحوّل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وحدات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الحجم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والسعة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40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مسائل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مقارنة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قياسات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مختلفة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</w:tbl>
    <w:p w:rsidR="00CD5A1E" w:rsidRPr="000E5CD8" w:rsidRDefault="00CD5A1E" w:rsidP="000E5CD8">
      <w:pPr>
        <w:bidi/>
        <w:rPr>
          <w:rFonts w:ascii="Comic Sans MS" w:hAnsi="Comic Sans MS"/>
          <w:sz w:val="28"/>
          <w:szCs w:val="28"/>
        </w:rPr>
      </w:pPr>
    </w:p>
    <w:p w:rsidR="00CD5A1E" w:rsidRPr="000E5CD8" w:rsidRDefault="00976FD8" w:rsidP="000E5CD8">
      <w:pPr>
        <w:bidi/>
        <w:rPr>
          <w:rFonts w:ascii="Comic Sans MS" w:hAnsi="Comic Sans MS"/>
          <w:sz w:val="28"/>
          <w:szCs w:val="28"/>
        </w:rPr>
      </w:pP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مقياس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الرسم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70"/>
        <w:gridCol w:w="1152"/>
        <w:gridCol w:w="1178"/>
        <w:gridCol w:w="664"/>
        <w:gridCol w:w="1764"/>
        <w:gridCol w:w="558"/>
        <w:gridCol w:w="3648"/>
      </w:tblGrid>
      <w:tr w:rsidR="00CD5A1E" w:rsidRPr="000E5CD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ملاحظات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لم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يُتعلَّم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بعد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بحاجة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إلى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680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أتقن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تاريخ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التدريس</w:t>
            </w:r>
          </w:p>
        </w:tc>
        <w:tc>
          <w:tcPr>
            <w:tcW w:w="39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4195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المهارة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41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يفهم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معنى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مقياس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الرسم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42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يقرأ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مقياس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الرسم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بصور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مختلفة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43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يميّز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مقياس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التصغير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والتكبير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44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يحسب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الطول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الحقيقي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الرسم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45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يحسب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طول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الرسم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الطول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الحقيقي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46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يطبّق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مقياس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الرسم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في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الخرائط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والمخططات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47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يفهم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أثر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مقياس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الرسم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على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المساحات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</w:tbl>
    <w:p w:rsidR="00CD5A1E" w:rsidRPr="000E5CD8" w:rsidRDefault="00CD5A1E" w:rsidP="000E5CD8">
      <w:pPr>
        <w:bidi/>
        <w:rPr>
          <w:rFonts w:ascii="Comic Sans MS" w:hAnsi="Comic Sans MS"/>
          <w:sz w:val="28"/>
          <w:szCs w:val="28"/>
        </w:rPr>
      </w:pPr>
    </w:p>
    <w:p w:rsidR="00CD5A1E" w:rsidRPr="000E5CD8" w:rsidRDefault="00976FD8" w:rsidP="000E5CD8">
      <w:pPr>
        <w:bidi/>
        <w:rPr>
          <w:rFonts w:ascii="Comic Sans MS" w:hAnsi="Comic Sans MS"/>
          <w:sz w:val="28"/>
          <w:szCs w:val="28"/>
        </w:rPr>
      </w:pP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الأعداد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والعمليات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الحسابية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79"/>
        <w:gridCol w:w="1159"/>
        <w:gridCol w:w="1183"/>
        <w:gridCol w:w="665"/>
        <w:gridCol w:w="1764"/>
        <w:gridCol w:w="558"/>
        <w:gridCol w:w="3626"/>
      </w:tblGrid>
      <w:tr w:rsidR="00CD5A1E" w:rsidRPr="000E5CD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ملاحظات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لم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يُتعلَّم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بعد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بحاجة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إلى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680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أتقن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تاريخ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التدريس</w:t>
            </w:r>
          </w:p>
        </w:tc>
        <w:tc>
          <w:tcPr>
            <w:tcW w:w="39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4195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المهارة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48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يميّز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أنواع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49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يمثّل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على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مستقيم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50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يحوّل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الكسر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والعدد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العشري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والنسبة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المئوية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51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يطبق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قانون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التوزيع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52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يطبق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ترتيب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العمليات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الحسابية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53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يجري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حسابات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ذهنية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متنوعة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54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يختار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التمثيل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الأنسب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للعدد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حسب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السياق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55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يجد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أعدادًا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عددين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معطيين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56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يفهم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السالبة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57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يجري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عمليات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الجمع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والطرح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على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الموجّهة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</w:tbl>
    <w:p w:rsidR="00CD5A1E" w:rsidRPr="000E5CD8" w:rsidRDefault="00CD5A1E" w:rsidP="000E5CD8">
      <w:pPr>
        <w:bidi/>
        <w:rPr>
          <w:rFonts w:ascii="Comic Sans MS" w:hAnsi="Comic Sans MS"/>
          <w:sz w:val="28"/>
          <w:szCs w:val="28"/>
        </w:rPr>
      </w:pPr>
    </w:p>
    <w:p w:rsidR="00CD5A1E" w:rsidRPr="000E5CD8" w:rsidRDefault="00976FD8" w:rsidP="000E5CD8">
      <w:pPr>
        <w:bidi/>
        <w:rPr>
          <w:rFonts w:ascii="Comic Sans MS" w:hAnsi="Comic Sans MS"/>
          <w:sz w:val="28"/>
          <w:szCs w:val="28"/>
        </w:rPr>
      </w:pP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حل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المسائل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الكلامية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76"/>
        <w:gridCol w:w="1156"/>
        <w:gridCol w:w="1180"/>
        <w:gridCol w:w="664"/>
        <w:gridCol w:w="1764"/>
        <w:gridCol w:w="558"/>
        <w:gridCol w:w="3636"/>
      </w:tblGrid>
      <w:tr w:rsidR="00CD5A1E" w:rsidRPr="000E5CD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ملاحظات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لم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يُتعلَّم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بعد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بحاجة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إلى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680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أتقن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تاريخ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التدريس</w:t>
            </w:r>
          </w:p>
        </w:tc>
        <w:tc>
          <w:tcPr>
            <w:tcW w:w="39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4195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المهارة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58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يستخرج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المعطيات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والمطلوب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المسألة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59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يحدد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العمليات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المناسبة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للحل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60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مسائل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مرحلتين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فأكثر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61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يكتب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تعبيرًا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حسابيًا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مناسبًا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للمسألة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62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مسائل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الحركة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والسرعة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63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مسائل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العمل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والقدرة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64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مسائل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النمو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والمقارنة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65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مسائل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تتضمن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نسبًا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مركبة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66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يراجع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معقولية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الإجابة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</w:tbl>
    <w:p w:rsidR="00CD5A1E" w:rsidRPr="000E5CD8" w:rsidRDefault="00CD5A1E" w:rsidP="000E5CD8">
      <w:pPr>
        <w:bidi/>
        <w:rPr>
          <w:rFonts w:ascii="Comic Sans MS" w:hAnsi="Comic Sans MS"/>
          <w:sz w:val="28"/>
          <w:szCs w:val="28"/>
        </w:rPr>
      </w:pPr>
    </w:p>
    <w:p w:rsidR="00CD5A1E" w:rsidRPr="000E5CD8" w:rsidRDefault="00976FD8" w:rsidP="000E5CD8">
      <w:pPr>
        <w:bidi/>
        <w:rPr>
          <w:rFonts w:ascii="Comic Sans MS" w:hAnsi="Comic Sans MS"/>
          <w:sz w:val="28"/>
          <w:szCs w:val="28"/>
        </w:rPr>
      </w:pP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بحث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المعطيات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والاحتمالات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76"/>
        <w:gridCol w:w="1157"/>
        <w:gridCol w:w="1181"/>
        <w:gridCol w:w="664"/>
        <w:gridCol w:w="1764"/>
        <w:gridCol w:w="558"/>
        <w:gridCol w:w="3634"/>
      </w:tblGrid>
      <w:tr w:rsidR="00CD5A1E" w:rsidRPr="000E5CD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ملاحظات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لم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يُتعلَّم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بعد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بحاجة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إلى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680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أتقن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تاريخ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التدريس</w:t>
            </w:r>
          </w:p>
        </w:tc>
        <w:tc>
          <w:tcPr>
            <w:tcW w:w="39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4195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المهارة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67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يقرأ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البيانات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وينظمها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68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يبني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جدول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تكرارات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69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يحسب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التكرار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النسبي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70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يجد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المنوال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71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يحسب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المعدل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الحسابي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72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يجد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الوسيط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73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يقارن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احتمالات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أحداث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مختلفة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74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يحسب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احتمالات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بسيطة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75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يجري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تجربة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احتمالية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ويسجل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نتائجها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76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يربط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التكرار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النسبي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والاحتمال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</w:tbl>
    <w:p w:rsidR="00CD5A1E" w:rsidRPr="000E5CD8" w:rsidRDefault="00CD5A1E" w:rsidP="000E5CD8">
      <w:pPr>
        <w:bidi/>
        <w:rPr>
          <w:rFonts w:ascii="Comic Sans MS" w:hAnsi="Comic Sans MS"/>
          <w:sz w:val="28"/>
          <w:szCs w:val="28"/>
        </w:rPr>
      </w:pPr>
    </w:p>
    <w:p w:rsidR="00CD5A1E" w:rsidRPr="000E5CD8" w:rsidRDefault="00976FD8" w:rsidP="000E5CD8">
      <w:pPr>
        <w:bidi/>
        <w:rPr>
          <w:rFonts w:ascii="Comic Sans MS" w:hAnsi="Comic Sans MS"/>
          <w:sz w:val="28"/>
          <w:szCs w:val="28"/>
        </w:rPr>
      </w:pP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الهندسة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والأجسام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72"/>
        <w:gridCol w:w="1154"/>
        <w:gridCol w:w="1179"/>
        <w:gridCol w:w="664"/>
        <w:gridCol w:w="1764"/>
        <w:gridCol w:w="558"/>
        <w:gridCol w:w="3643"/>
      </w:tblGrid>
      <w:tr w:rsidR="00CD5A1E" w:rsidRPr="000E5CD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ملاحظات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لم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يُتعلَّم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بعد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بحاجة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إلى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680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أتقن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تاريخ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التدريس</w:t>
            </w:r>
          </w:p>
        </w:tc>
        <w:tc>
          <w:tcPr>
            <w:tcW w:w="39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4195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المهارة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77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يميّز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المنشور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والهرم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والأسطوانة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والمخروط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78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يسمّي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أجزاء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الجسم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الهندسي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79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يحدد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الأوجه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والأحرف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والرؤوس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80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يميّز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قاعدة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الجسم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وغلافه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81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يربط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الجسم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الثلاثي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الأبعاد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ونشره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82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يتعرف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على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مقاطع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الأجسام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83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يتعرف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على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الأجسام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المنتظمة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الأساسية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</w:tbl>
    <w:p w:rsidR="00CD5A1E" w:rsidRPr="000E5CD8" w:rsidRDefault="00CD5A1E" w:rsidP="000E5CD8">
      <w:pPr>
        <w:bidi/>
        <w:rPr>
          <w:rFonts w:ascii="Comic Sans MS" w:hAnsi="Comic Sans MS"/>
          <w:sz w:val="28"/>
          <w:szCs w:val="28"/>
        </w:rPr>
      </w:pPr>
    </w:p>
    <w:p w:rsidR="00D67BBD" w:rsidRDefault="00D67BBD" w:rsidP="000E5CD8">
      <w:pPr>
        <w:bidi/>
        <w:rPr>
          <w:rFonts w:ascii="Comic Sans MS" w:hAnsi="Comic Sans MS" w:cs="Arial"/>
          <w:b/>
          <w:bCs/>
          <w:sz w:val="28"/>
          <w:szCs w:val="28"/>
          <w:rtl/>
        </w:rPr>
      </w:pPr>
    </w:p>
    <w:p w:rsidR="00D67BBD" w:rsidRDefault="00D67BBD" w:rsidP="00D67BBD">
      <w:pPr>
        <w:bidi/>
        <w:rPr>
          <w:rFonts w:ascii="Comic Sans MS" w:hAnsi="Comic Sans MS" w:cs="Arial"/>
          <w:b/>
          <w:bCs/>
          <w:sz w:val="28"/>
          <w:szCs w:val="28"/>
          <w:rtl/>
        </w:rPr>
      </w:pPr>
    </w:p>
    <w:p w:rsidR="00CD5A1E" w:rsidRPr="000E5CD8" w:rsidRDefault="00976FD8" w:rsidP="00D67BBD">
      <w:pPr>
        <w:bidi/>
        <w:rPr>
          <w:rFonts w:ascii="Comic Sans MS" w:hAnsi="Comic Sans MS"/>
          <w:sz w:val="28"/>
          <w:szCs w:val="28"/>
        </w:rPr>
      </w:pP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الدائرة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79"/>
        <w:gridCol w:w="1159"/>
        <w:gridCol w:w="1182"/>
        <w:gridCol w:w="665"/>
        <w:gridCol w:w="1764"/>
        <w:gridCol w:w="558"/>
        <w:gridCol w:w="3627"/>
      </w:tblGrid>
      <w:tr w:rsidR="00CD5A1E" w:rsidRPr="000E5CD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ملاحظات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لم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يُتعلَّم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بعد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بحاجة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إلى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680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أتقن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تاريخ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التدريس</w:t>
            </w:r>
          </w:p>
        </w:tc>
        <w:tc>
          <w:tcPr>
            <w:tcW w:w="39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4195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المهارة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84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يتعرف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على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أجزاء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الدائرة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85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يحدد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المركز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ونصف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القطر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والقطر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والوتر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86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يرسم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دائرة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باستخدام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الفرجار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87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يفهم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معنى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العدد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π.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88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يحسب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محيط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الدائرة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89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يحسب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مساحة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الدائرة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90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يحسب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مساحة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نصف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دائرة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وأشكال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مركبة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دوائر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91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يربط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نصف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القطر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ومساحة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الدائرة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</w:tbl>
    <w:p w:rsidR="00CD5A1E" w:rsidRPr="000E5CD8" w:rsidRDefault="00CD5A1E" w:rsidP="000E5CD8">
      <w:pPr>
        <w:bidi/>
        <w:rPr>
          <w:rFonts w:ascii="Comic Sans MS" w:hAnsi="Comic Sans MS"/>
          <w:sz w:val="28"/>
          <w:szCs w:val="28"/>
        </w:rPr>
      </w:pPr>
    </w:p>
    <w:p w:rsidR="00CD5A1E" w:rsidRPr="000E5CD8" w:rsidRDefault="00976FD8" w:rsidP="000E5CD8">
      <w:pPr>
        <w:bidi/>
        <w:rPr>
          <w:rFonts w:ascii="Comic Sans MS" w:hAnsi="Comic Sans MS"/>
          <w:sz w:val="28"/>
          <w:szCs w:val="28"/>
        </w:rPr>
      </w:pP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الأحجام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557"/>
        <w:gridCol w:w="1142"/>
        <w:gridCol w:w="1170"/>
        <w:gridCol w:w="662"/>
        <w:gridCol w:w="1764"/>
        <w:gridCol w:w="684"/>
        <w:gridCol w:w="3555"/>
      </w:tblGrid>
      <w:tr w:rsidR="00CD5A1E" w:rsidRPr="000E5CD8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ملاحظات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لم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يُتعلَّم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بعد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بحاجة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إلى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تدريب</w:t>
            </w:r>
          </w:p>
        </w:tc>
        <w:tc>
          <w:tcPr>
            <w:tcW w:w="680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أتقن</w:t>
            </w:r>
          </w:p>
        </w:tc>
        <w:tc>
          <w:tcPr>
            <w:tcW w:w="124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تاريخ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التدريس</w:t>
            </w:r>
          </w:p>
        </w:tc>
        <w:tc>
          <w:tcPr>
            <w:tcW w:w="397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</w:t>
            </w:r>
          </w:p>
        </w:tc>
        <w:tc>
          <w:tcPr>
            <w:tcW w:w="4195" w:type="dxa"/>
            <w:shd w:val="clear" w:color="auto" w:fill="D9EAF7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المهارة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92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يختار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وحدة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الحجم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المناسبة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93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يحوّل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وحدات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الحجم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والسعة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94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يحسب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حجم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الصندوق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95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يحسب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حجم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المنشور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96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يحسب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حجم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الأسطوانة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97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يحسب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حجم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المخروط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98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يحسب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حجم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الهرم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99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يفهم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العلاقة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حجم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المنشور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والهرم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  <w:tr w:rsidR="00CD5A1E" w:rsidRPr="000E5CD8">
        <w:trPr>
          <w:jc w:val="center"/>
        </w:trPr>
        <w:tc>
          <w:tcPr>
            <w:tcW w:w="1701" w:type="dxa"/>
            <w:vAlign w:val="center"/>
          </w:tcPr>
          <w:p w:rsidR="00CD5A1E" w:rsidRPr="000E5CD8" w:rsidRDefault="00CD5A1E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680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Segoe UI Symbol" w:hAnsi="Segoe UI Symbol" w:cs="Segoe UI Symbol"/>
                <w:sz w:val="28"/>
                <w:szCs w:val="28"/>
              </w:rPr>
              <w:t>☐</w:t>
            </w:r>
          </w:p>
        </w:tc>
        <w:tc>
          <w:tcPr>
            <w:tcW w:w="124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____/____</w:t>
            </w:r>
          </w:p>
        </w:tc>
        <w:tc>
          <w:tcPr>
            <w:tcW w:w="397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100</w:t>
            </w:r>
          </w:p>
        </w:tc>
        <w:tc>
          <w:tcPr>
            <w:tcW w:w="4195" w:type="dxa"/>
            <w:vAlign w:val="center"/>
          </w:tcPr>
          <w:p w:rsidR="00CD5A1E" w:rsidRPr="000E5CD8" w:rsidRDefault="00976FD8" w:rsidP="000E5CD8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يفهم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العلاقة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بين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حجم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الأسطوانة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والمخروط</w:t>
            </w:r>
            <w:r w:rsidRPr="000E5CD8">
              <w:rPr>
                <w:rFonts w:ascii="Comic Sans MS" w:hAnsi="Comic Sans MS"/>
                <w:sz w:val="28"/>
                <w:szCs w:val="28"/>
              </w:rPr>
              <w:t>.</w:t>
            </w:r>
          </w:p>
        </w:tc>
      </w:tr>
    </w:tbl>
    <w:p w:rsidR="00CD5A1E" w:rsidRPr="000E5CD8" w:rsidRDefault="00CD5A1E" w:rsidP="000E5CD8">
      <w:pPr>
        <w:bidi/>
        <w:rPr>
          <w:rFonts w:ascii="Comic Sans MS" w:hAnsi="Comic Sans MS"/>
          <w:sz w:val="28"/>
          <w:szCs w:val="28"/>
        </w:rPr>
      </w:pPr>
    </w:p>
    <w:p w:rsidR="00D67BBD" w:rsidRDefault="00D67BBD" w:rsidP="000E5CD8">
      <w:pPr>
        <w:bidi/>
        <w:rPr>
          <w:rFonts w:ascii="Comic Sans MS" w:hAnsi="Comic Sans MS" w:cs="Arial"/>
          <w:b/>
          <w:bCs/>
          <w:sz w:val="28"/>
          <w:szCs w:val="28"/>
          <w:rtl/>
        </w:rPr>
      </w:pPr>
    </w:p>
    <w:p w:rsidR="00D67BBD" w:rsidRDefault="00D67BBD" w:rsidP="00D67BBD">
      <w:pPr>
        <w:bidi/>
        <w:rPr>
          <w:rFonts w:ascii="Comic Sans MS" w:hAnsi="Comic Sans MS" w:cs="Arial"/>
          <w:b/>
          <w:bCs/>
          <w:sz w:val="28"/>
          <w:szCs w:val="28"/>
          <w:rtl/>
        </w:rPr>
      </w:pPr>
    </w:p>
    <w:p w:rsidR="00D67BBD" w:rsidRDefault="00D67BBD" w:rsidP="00D67BBD">
      <w:pPr>
        <w:bidi/>
        <w:rPr>
          <w:rFonts w:ascii="Comic Sans MS" w:hAnsi="Comic Sans MS" w:cs="Arial"/>
          <w:b/>
          <w:bCs/>
          <w:sz w:val="28"/>
          <w:szCs w:val="28"/>
          <w:rtl/>
        </w:rPr>
      </w:pPr>
    </w:p>
    <w:p w:rsidR="00D67BBD" w:rsidRDefault="00D67BBD" w:rsidP="00D67BBD">
      <w:pPr>
        <w:bidi/>
        <w:rPr>
          <w:rFonts w:ascii="Comic Sans MS" w:hAnsi="Comic Sans MS" w:cs="Arial"/>
          <w:b/>
          <w:bCs/>
          <w:sz w:val="28"/>
          <w:szCs w:val="28"/>
          <w:rtl/>
        </w:rPr>
      </w:pPr>
    </w:p>
    <w:p w:rsidR="00D67BBD" w:rsidRDefault="00D67BBD" w:rsidP="00D67BBD">
      <w:pPr>
        <w:bidi/>
        <w:rPr>
          <w:rFonts w:ascii="Comic Sans MS" w:hAnsi="Comic Sans MS" w:cs="Arial"/>
          <w:b/>
          <w:bCs/>
          <w:sz w:val="28"/>
          <w:szCs w:val="28"/>
          <w:rtl/>
        </w:rPr>
      </w:pPr>
    </w:p>
    <w:p w:rsidR="00CD5A1E" w:rsidRPr="000E5CD8" w:rsidRDefault="00976FD8" w:rsidP="00D67BBD">
      <w:pPr>
        <w:bidi/>
        <w:rPr>
          <w:rFonts w:ascii="Comic Sans MS" w:hAnsi="Comic Sans MS"/>
          <w:sz w:val="28"/>
          <w:szCs w:val="28"/>
        </w:rPr>
      </w:pP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ملخّص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تقدّم</w:t>
      </w:r>
      <w:r w:rsidRPr="000E5CD8">
        <w:rPr>
          <w:rFonts w:ascii="Comic Sans MS" w:hAnsi="Comic Sans MS"/>
          <w:b/>
          <w:sz w:val="28"/>
          <w:szCs w:val="28"/>
        </w:rPr>
        <w:t xml:space="preserve"> </w:t>
      </w:r>
      <w:r w:rsidRPr="000E5CD8">
        <w:rPr>
          <w:rFonts w:ascii="Comic Sans MS" w:hAnsi="Comic Sans MS" w:cs="Arial"/>
          <w:b/>
          <w:bCs/>
          <w:sz w:val="28"/>
          <w:szCs w:val="28"/>
          <w:rtl/>
        </w:rPr>
        <w:t>الصف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748"/>
        <w:gridCol w:w="1817"/>
        <w:gridCol w:w="1568"/>
        <w:gridCol w:w="1568"/>
        <w:gridCol w:w="1568"/>
      </w:tblGrid>
      <w:tr w:rsidR="00D67BBD" w:rsidRPr="000E5CD8" w:rsidTr="00B2618B">
        <w:trPr>
          <w:jc w:val="center"/>
        </w:trPr>
        <w:tc>
          <w:tcPr>
            <w:tcW w:w="1748" w:type="dxa"/>
            <w:shd w:val="clear" w:color="auto" w:fill="D9EAF7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ملاحظات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عامة</w:t>
            </w:r>
          </w:p>
        </w:tc>
        <w:tc>
          <w:tcPr>
            <w:tcW w:w="1817" w:type="dxa"/>
            <w:shd w:val="clear" w:color="auto" w:fill="D9EAF7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بحاجة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إلى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مراجعة</w:t>
            </w:r>
          </w:p>
        </w:tc>
        <w:tc>
          <w:tcPr>
            <w:tcW w:w="1568" w:type="dxa"/>
            <w:shd w:val="clear" w:color="auto" w:fill="D9EAF7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أُنجز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تدريسها</w:t>
            </w:r>
          </w:p>
        </w:tc>
        <w:tc>
          <w:tcPr>
            <w:tcW w:w="1568" w:type="dxa"/>
            <w:shd w:val="clear" w:color="auto" w:fill="D9EAF7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عدد</w:t>
            </w:r>
            <w:r w:rsidRPr="000E5CD8">
              <w:rPr>
                <w:rFonts w:ascii="Comic Sans MS" w:hAnsi="Comic Sans MS"/>
                <w:b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المهارات</w:t>
            </w:r>
          </w:p>
        </w:tc>
        <w:tc>
          <w:tcPr>
            <w:tcW w:w="1568" w:type="dxa"/>
            <w:shd w:val="clear" w:color="auto" w:fill="D9EAF7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b/>
                <w:bCs/>
                <w:sz w:val="28"/>
                <w:szCs w:val="28"/>
                <w:rtl/>
              </w:rPr>
              <w:t>المجال</w:t>
            </w:r>
          </w:p>
        </w:tc>
      </w:tr>
      <w:tr w:rsidR="00D67BBD" w:rsidRPr="000E5CD8" w:rsidTr="00AF2B3E">
        <w:trPr>
          <w:jc w:val="center"/>
        </w:trPr>
        <w:tc>
          <w:tcPr>
            <w:tcW w:w="174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817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20</w:t>
            </w: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الكسور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والأعداد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العشرية</w:t>
            </w:r>
          </w:p>
        </w:tc>
      </w:tr>
      <w:tr w:rsidR="00D67BBD" w:rsidRPr="000E5CD8" w:rsidTr="00AF2B3E">
        <w:trPr>
          <w:jc w:val="center"/>
        </w:trPr>
        <w:tc>
          <w:tcPr>
            <w:tcW w:w="174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817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6</w:t>
            </w: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النسبة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المئوية</w:t>
            </w:r>
          </w:p>
        </w:tc>
      </w:tr>
      <w:tr w:rsidR="00D67BBD" w:rsidRPr="000E5CD8" w:rsidTr="00AF2B3E">
        <w:trPr>
          <w:jc w:val="center"/>
        </w:trPr>
        <w:tc>
          <w:tcPr>
            <w:tcW w:w="174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817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7</w:t>
            </w: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النسبة</w:t>
            </w:r>
          </w:p>
        </w:tc>
      </w:tr>
      <w:tr w:rsidR="00D67BBD" w:rsidRPr="000E5CD8" w:rsidTr="00AF2B3E">
        <w:trPr>
          <w:jc w:val="center"/>
        </w:trPr>
        <w:tc>
          <w:tcPr>
            <w:tcW w:w="174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817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7</w:t>
            </w: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القياسات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والتحويلات</w:t>
            </w:r>
          </w:p>
        </w:tc>
      </w:tr>
      <w:tr w:rsidR="00D67BBD" w:rsidRPr="000E5CD8" w:rsidTr="00AF2B3E">
        <w:trPr>
          <w:jc w:val="center"/>
        </w:trPr>
        <w:tc>
          <w:tcPr>
            <w:tcW w:w="174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817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7</w:t>
            </w: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مقياس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الرسم</w:t>
            </w:r>
          </w:p>
        </w:tc>
      </w:tr>
      <w:tr w:rsidR="00D67BBD" w:rsidRPr="000E5CD8" w:rsidTr="00AF2B3E">
        <w:trPr>
          <w:jc w:val="center"/>
        </w:trPr>
        <w:tc>
          <w:tcPr>
            <w:tcW w:w="174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817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10</w:t>
            </w: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الأعداد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والعمليات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الحسابية</w:t>
            </w:r>
          </w:p>
        </w:tc>
      </w:tr>
      <w:tr w:rsidR="00D67BBD" w:rsidRPr="000E5CD8" w:rsidTr="00AF2B3E">
        <w:trPr>
          <w:jc w:val="center"/>
        </w:trPr>
        <w:tc>
          <w:tcPr>
            <w:tcW w:w="174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817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9</w:t>
            </w: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حل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المسائل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الكلامية</w:t>
            </w:r>
          </w:p>
        </w:tc>
      </w:tr>
      <w:tr w:rsidR="00D67BBD" w:rsidRPr="000E5CD8" w:rsidTr="00AF2B3E">
        <w:trPr>
          <w:jc w:val="center"/>
        </w:trPr>
        <w:tc>
          <w:tcPr>
            <w:tcW w:w="174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817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10</w:t>
            </w: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بحث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المعطيات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والاحتمالات</w:t>
            </w:r>
          </w:p>
        </w:tc>
      </w:tr>
      <w:tr w:rsidR="00D67BBD" w:rsidRPr="000E5CD8" w:rsidTr="00AF2B3E">
        <w:trPr>
          <w:jc w:val="center"/>
        </w:trPr>
        <w:tc>
          <w:tcPr>
            <w:tcW w:w="174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817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7</w:t>
            </w: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الهندسة</w:t>
            </w:r>
            <w:r w:rsidRPr="000E5CD8">
              <w:rPr>
                <w:rFonts w:ascii="Comic Sans MS" w:hAnsi="Comic Sans MS"/>
                <w:sz w:val="28"/>
                <w:szCs w:val="28"/>
              </w:rPr>
              <w:t xml:space="preserve"> </w:t>
            </w: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والأجسام</w:t>
            </w:r>
          </w:p>
        </w:tc>
      </w:tr>
      <w:tr w:rsidR="00D67BBD" w:rsidRPr="000E5CD8" w:rsidTr="00AF2B3E">
        <w:trPr>
          <w:jc w:val="center"/>
        </w:trPr>
        <w:tc>
          <w:tcPr>
            <w:tcW w:w="174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817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8</w:t>
            </w: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الدائرة</w:t>
            </w:r>
          </w:p>
        </w:tc>
      </w:tr>
      <w:tr w:rsidR="00D67BBD" w:rsidRPr="000E5CD8" w:rsidTr="00AF2B3E">
        <w:trPr>
          <w:jc w:val="center"/>
        </w:trPr>
        <w:tc>
          <w:tcPr>
            <w:tcW w:w="174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817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/>
                <w:sz w:val="28"/>
                <w:szCs w:val="28"/>
              </w:rPr>
              <w:t>9</w:t>
            </w:r>
          </w:p>
        </w:tc>
        <w:tc>
          <w:tcPr>
            <w:tcW w:w="1568" w:type="dxa"/>
            <w:vAlign w:val="center"/>
          </w:tcPr>
          <w:p w:rsidR="00D67BBD" w:rsidRPr="000E5CD8" w:rsidRDefault="00D67BBD" w:rsidP="00D67BBD">
            <w:pPr>
              <w:bidi/>
              <w:rPr>
                <w:rFonts w:ascii="Comic Sans MS" w:hAnsi="Comic Sans MS"/>
                <w:sz w:val="28"/>
                <w:szCs w:val="28"/>
              </w:rPr>
            </w:pPr>
            <w:r w:rsidRPr="000E5CD8">
              <w:rPr>
                <w:rFonts w:ascii="Comic Sans MS" w:hAnsi="Comic Sans MS" w:cs="Arial"/>
                <w:sz w:val="28"/>
                <w:szCs w:val="28"/>
                <w:rtl/>
              </w:rPr>
              <w:t>الأحجام</w:t>
            </w:r>
          </w:p>
        </w:tc>
      </w:tr>
    </w:tbl>
    <w:p w:rsidR="00976FD8" w:rsidRPr="000E5CD8" w:rsidRDefault="00976FD8" w:rsidP="000E5CD8">
      <w:pPr>
        <w:bidi/>
        <w:rPr>
          <w:rFonts w:ascii="Comic Sans MS" w:hAnsi="Comic Sans MS"/>
          <w:sz w:val="28"/>
          <w:szCs w:val="28"/>
        </w:rPr>
      </w:pPr>
    </w:p>
    <w:sectPr w:rsidR="00976FD8" w:rsidRPr="000E5CD8" w:rsidSect="00034616">
      <w:footerReference w:type="default" r:id="rId9"/>
      <w:pgSz w:w="11906" w:h="16838"/>
      <w:pgMar w:top="850" w:right="794" w:bottom="850" w:left="79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6FD8" w:rsidRDefault="00976FD8">
      <w:pPr>
        <w:spacing w:after="0" w:line="240" w:lineRule="auto"/>
      </w:pPr>
      <w:r>
        <w:separator/>
      </w:r>
    </w:p>
  </w:endnote>
  <w:endnote w:type="continuationSeparator" w:id="0">
    <w:p w:rsidR="00976FD8" w:rsidRDefault="00976F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5A1E" w:rsidRDefault="00976FD8" w:rsidP="00D67BBD">
    <w:pPr>
      <w:pStyle w:val="a7"/>
      <w:bidi/>
      <w:jc w:val="center"/>
    </w:pPr>
    <w:r>
      <w:rPr>
        <w:rFonts w:cs="Arial"/>
        <w:sz w:val="16"/>
        <w:szCs w:val="16"/>
        <w:rtl/>
      </w:rPr>
      <w:t>جدول</w:t>
    </w:r>
    <w:r>
      <w:rPr>
        <w:sz w:val="16"/>
      </w:rPr>
      <w:t xml:space="preserve"> </w:t>
    </w:r>
    <w:r>
      <w:rPr>
        <w:rFonts w:cs="Arial"/>
        <w:sz w:val="16"/>
        <w:szCs w:val="16"/>
        <w:rtl/>
      </w:rPr>
      <w:t>متابعة</w:t>
    </w:r>
    <w:r>
      <w:rPr>
        <w:sz w:val="16"/>
      </w:rPr>
      <w:t xml:space="preserve"> </w:t>
    </w:r>
    <w:r>
      <w:rPr>
        <w:rFonts w:cs="Arial"/>
        <w:sz w:val="16"/>
        <w:szCs w:val="16"/>
        <w:rtl/>
      </w:rPr>
      <w:t>مهارات</w:t>
    </w:r>
    <w:r>
      <w:rPr>
        <w:sz w:val="16"/>
      </w:rPr>
      <w:t xml:space="preserve"> </w:t>
    </w:r>
    <w:r>
      <w:rPr>
        <w:rFonts w:cs="Arial"/>
        <w:sz w:val="16"/>
        <w:szCs w:val="16"/>
        <w:rtl/>
      </w:rPr>
      <w:t>الرياضيات</w:t>
    </w:r>
    <w:r>
      <w:rPr>
        <w:sz w:val="16"/>
      </w:rPr>
      <w:t xml:space="preserve"> – </w:t>
    </w:r>
    <w:r>
      <w:rPr>
        <w:rFonts w:cs="Arial"/>
        <w:sz w:val="16"/>
        <w:szCs w:val="16"/>
        <w:rtl/>
      </w:rPr>
      <w:t>الصف</w:t>
    </w:r>
    <w:r>
      <w:rPr>
        <w:sz w:val="16"/>
      </w:rPr>
      <w:t xml:space="preserve"> </w:t>
    </w:r>
    <w:r>
      <w:rPr>
        <w:rFonts w:cs="Arial"/>
        <w:sz w:val="16"/>
        <w:szCs w:val="16"/>
        <w:rtl/>
      </w:rPr>
      <w:t>السادس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6FD8" w:rsidRDefault="00976FD8">
      <w:pPr>
        <w:spacing w:after="0" w:line="240" w:lineRule="auto"/>
      </w:pPr>
      <w:r>
        <w:separator/>
      </w:r>
    </w:p>
  </w:footnote>
  <w:footnote w:type="continuationSeparator" w:id="0">
    <w:p w:rsidR="00976FD8" w:rsidRDefault="00976F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E5CD8"/>
    <w:rsid w:val="0015074B"/>
    <w:rsid w:val="0029639D"/>
    <w:rsid w:val="00326F90"/>
    <w:rsid w:val="00976FD8"/>
    <w:rsid w:val="00AA1D8D"/>
    <w:rsid w:val="00B47730"/>
    <w:rsid w:val="00CB0664"/>
    <w:rsid w:val="00CD5A1E"/>
    <w:rsid w:val="00D67BBD"/>
    <w:rsid w:val="00FB1F6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BDFAE1"/>
  <w14:defaultImageDpi w14:val="300"/>
  <w15:docId w15:val="{165728F0-D442-4DF9-A764-51E256F79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rabicBody">
    <w:name w:val="ArabicBody"/>
    <w:rPr>
      <w:rFonts w:ascii="Arial" w:eastAsia="Arial" w:hAnsi="Arial"/>
    </w:rPr>
  </w:style>
  <w:style w:type="paragraph" w:styleId="affa">
    <w:name w:val="Balloon Text"/>
    <w:basedOn w:val="a1"/>
    <w:link w:val="affb"/>
    <w:uiPriority w:val="99"/>
    <w:semiHidden/>
    <w:unhideWhenUsed/>
    <w:rsid w:val="00FB1F66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ffb">
    <w:name w:val="טקסט בלונים תו"/>
    <w:basedOn w:val="a2"/>
    <w:link w:val="affa"/>
    <w:uiPriority w:val="99"/>
    <w:semiHidden/>
    <w:rsid w:val="00FB1F66"/>
    <w:rPr>
      <w:rFonts w:ascii="Tahoma" w:eastAsia="Arial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3E29954-C5BD-4819-87E5-3064BFA9A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1104</Words>
  <Characters>5520</Characters>
  <Application>Microsoft Office Word</Application>
  <DocSecurity>0</DocSecurity>
  <Lines>46</Lines>
  <Paragraphs>13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Dania</cp:lastModifiedBy>
  <cp:revision>2</cp:revision>
  <cp:lastPrinted>2026-09-18T13:03:00Z</cp:lastPrinted>
  <dcterms:created xsi:type="dcterms:W3CDTF">2026-09-18T13:04:00Z</dcterms:created>
  <dcterms:modified xsi:type="dcterms:W3CDTF">2026-09-18T13:04:00Z</dcterms:modified>
  <cp:category/>
</cp:coreProperties>
</file>