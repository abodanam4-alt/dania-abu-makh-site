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560" w:rsidRDefault="007C0C84">
      <w:pPr>
        <w:jc w:val="center"/>
      </w:pPr>
      <w:bookmarkStart w:id="0" w:name="_GoBack"/>
      <w:bookmarkEnd w:id="0"/>
      <w:r>
        <w:rPr>
          <w:rFonts w:cs="Arial"/>
          <w:b/>
          <w:bCs/>
          <w:sz w:val="26"/>
          <w:szCs w:val="26"/>
          <w:rtl/>
        </w:rPr>
        <w:t>مدرسة</w:t>
      </w:r>
      <w:r>
        <w:rPr>
          <w:b/>
          <w:sz w:val="26"/>
        </w:rPr>
        <w:t xml:space="preserve"> </w:t>
      </w:r>
      <w:r>
        <w:rPr>
          <w:rFonts w:cs="Arial"/>
          <w:b/>
          <w:bCs/>
          <w:sz w:val="26"/>
          <w:szCs w:val="26"/>
          <w:rtl/>
        </w:rPr>
        <w:t>الرازي</w:t>
      </w:r>
    </w:p>
    <w:p w:rsidR="00DC2560" w:rsidRDefault="007C0C84">
      <w:pPr>
        <w:jc w:val="center"/>
      </w:pPr>
      <w:r>
        <w:rPr>
          <w:rFonts w:cs="Arial"/>
          <w:b/>
          <w:bCs/>
          <w:sz w:val="38"/>
          <w:szCs w:val="38"/>
          <w:rtl/>
        </w:rPr>
        <w:t>ورقة</w:t>
      </w:r>
      <w:r>
        <w:rPr>
          <w:b/>
          <w:sz w:val="38"/>
        </w:rPr>
        <w:t xml:space="preserve"> </w:t>
      </w:r>
      <w:r>
        <w:rPr>
          <w:rFonts w:cs="Arial"/>
          <w:b/>
          <w:bCs/>
          <w:sz w:val="38"/>
          <w:szCs w:val="38"/>
          <w:rtl/>
        </w:rPr>
        <w:t>عمل</w:t>
      </w:r>
      <w:r>
        <w:rPr>
          <w:b/>
          <w:sz w:val="38"/>
        </w:rPr>
        <w:t xml:space="preserve"> - </w:t>
      </w:r>
      <w:r>
        <w:rPr>
          <w:rFonts w:cs="Arial"/>
          <w:b/>
          <w:bCs/>
          <w:sz w:val="38"/>
          <w:szCs w:val="38"/>
          <w:rtl/>
        </w:rPr>
        <w:t>ضرب</w:t>
      </w:r>
      <w:r>
        <w:rPr>
          <w:b/>
          <w:sz w:val="38"/>
        </w:rPr>
        <w:t xml:space="preserve"> </w:t>
      </w:r>
      <w:r>
        <w:rPr>
          <w:rFonts w:cs="Arial"/>
          <w:b/>
          <w:bCs/>
          <w:sz w:val="38"/>
          <w:szCs w:val="38"/>
          <w:rtl/>
        </w:rPr>
        <w:t>كسر</w:t>
      </w:r>
      <w:r>
        <w:rPr>
          <w:b/>
          <w:sz w:val="38"/>
        </w:rPr>
        <w:t xml:space="preserve"> </w:t>
      </w:r>
      <w:r>
        <w:rPr>
          <w:rFonts w:cs="Arial"/>
          <w:b/>
          <w:bCs/>
          <w:sz w:val="38"/>
          <w:szCs w:val="38"/>
          <w:rtl/>
        </w:rPr>
        <w:t>بعدد</w:t>
      </w:r>
      <w:r>
        <w:rPr>
          <w:b/>
          <w:sz w:val="38"/>
        </w:rPr>
        <w:t xml:space="preserve"> </w:t>
      </w:r>
      <w:r>
        <w:rPr>
          <w:rFonts w:cs="Arial"/>
          <w:b/>
          <w:bCs/>
          <w:sz w:val="38"/>
          <w:szCs w:val="38"/>
          <w:rtl/>
        </w:rPr>
        <w:t>صحيح</w:t>
      </w:r>
    </w:p>
    <w:p w:rsidR="00DC2560" w:rsidRDefault="007C0C84">
      <w:pPr>
        <w:jc w:val="center"/>
      </w:pPr>
      <w:r>
        <w:rPr>
          <w:b/>
          <w:color w:val="B40000"/>
          <w:sz w:val="26"/>
        </w:rPr>
        <w:t>(</w:t>
      </w:r>
      <w:r>
        <w:rPr>
          <w:rFonts w:cs="Arial"/>
          <w:b/>
          <w:bCs/>
          <w:color w:val="B40000"/>
          <w:sz w:val="26"/>
          <w:szCs w:val="26"/>
          <w:rtl/>
        </w:rPr>
        <w:t>نموذج</w:t>
      </w:r>
      <w:r>
        <w:rPr>
          <w:b/>
          <w:color w:val="B40000"/>
          <w:sz w:val="26"/>
        </w:rPr>
        <w:t xml:space="preserve"> </w:t>
      </w:r>
      <w:r>
        <w:rPr>
          <w:rFonts w:cs="Arial"/>
          <w:b/>
          <w:bCs/>
          <w:color w:val="B40000"/>
          <w:sz w:val="26"/>
          <w:szCs w:val="26"/>
          <w:rtl/>
        </w:rPr>
        <w:t>الحل</w:t>
      </w:r>
      <w:r>
        <w:rPr>
          <w:b/>
          <w:color w:val="B40000"/>
          <w:sz w:val="26"/>
        </w:rPr>
        <w:t xml:space="preserve"> - </w:t>
      </w:r>
      <w:r>
        <w:rPr>
          <w:rFonts w:cs="Arial"/>
          <w:b/>
          <w:bCs/>
          <w:color w:val="B40000"/>
          <w:sz w:val="26"/>
          <w:szCs w:val="26"/>
          <w:rtl/>
        </w:rPr>
        <w:t>نسخة</w:t>
      </w:r>
      <w:r>
        <w:rPr>
          <w:b/>
          <w:color w:val="B40000"/>
          <w:sz w:val="26"/>
        </w:rPr>
        <w:t xml:space="preserve"> </w:t>
      </w:r>
      <w:r>
        <w:rPr>
          <w:rFonts w:cs="Arial"/>
          <w:b/>
          <w:bCs/>
          <w:color w:val="B40000"/>
          <w:sz w:val="26"/>
          <w:szCs w:val="26"/>
          <w:rtl/>
        </w:rPr>
        <w:t>المعلمة</w:t>
      </w:r>
      <w:r>
        <w:rPr>
          <w:b/>
          <w:color w:val="B40000"/>
          <w:sz w:val="26"/>
        </w:rPr>
        <w:t>)</w:t>
      </w:r>
    </w:p>
    <w:p w:rsidR="00DC2560" w:rsidRDefault="007C0C84">
      <w:pPr>
        <w:jc w:val="right"/>
      </w:pPr>
      <w:r>
        <w:rPr>
          <w:rFonts w:cs="Arial"/>
          <w:szCs w:val="20"/>
          <w:rtl/>
        </w:rPr>
        <w:t>الصف</w:t>
      </w:r>
      <w:r>
        <w:t xml:space="preserve">: </w:t>
      </w:r>
      <w:r>
        <w:rPr>
          <w:rFonts w:cs="Arial"/>
          <w:szCs w:val="20"/>
          <w:rtl/>
        </w:rPr>
        <w:t>السادس</w:t>
      </w:r>
      <w:r>
        <w:t xml:space="preserve">        </w:t>
      </w:r>
      <w:r>
        <w:rPr>
          <w:rFonts w:cs="Arial"/>
          <w:szCs w:val="20"/>
          <w:rtl/>
        </w:rPr>
        <w:t>الاسم</w:t>
      </w:r>
      <w:r>
        <w:t xml:space="preserve">: ........................................        </w:t>
      </w:r>
      <w:r>
        <w:rPr>
          <w:rFonts w:cs="Arial"/>
          <w:szCs w:val="20"/>
          <w:rtl/>
        </w:rPr>
        <w:t>التاريخ</w:t>
      </w:r>
      <w:r>
        <w:t>: ....../....../........</w:t>
      </w:r>
    </w:p>
    <w:p w:rsidR="00DC2560" w:rsidRDefault="007C0C84">
      <w:pPr>
        <w:jc w:val="right"/>
      </w:pPr>
      <w:r>
        <w:rPr>
          <w:rFonts w:cs="Arial"/>
          <w:szCs w:val="20"/>
          <w:rtl/>
        </w:rPr>
        <w:t>بعد</w:t>
      </w:r>
      <w:r>
        <w:t xml:space="preserve"> </w:t>
      </w:r>
      <w:r>
        <w:rPr>
          <w:rFonts w:cs="Arial"/>
          <w:szCs w:val="20"/>
          <w:rtl/>
        </w:rPr>
        <w:t>حل</w:t>
      </w:r>
      <w:r>
        <w:t xml:space="preserve"> </w:t>
      </w:r>
      <w:r>
        <w:rPr>
          <w:rFonts w:cs="Arial"/>
          <w:szCs w:val="20"/>
          <w:rtl/>
        </w:rPr>
        <w:t>التمارين</w:t>
      </w:r>
      <w:r>
        <w:t xml:space="preserve"> </w:t>
      </w:r>
      <w:r>
        <w:rPr>
          <w:rFonts w:cs="Arial"/>
          <w:szCs w:val="20"/>
          <w:rtl/>
        </w:rPr>
        <w:t>وتبسيط</w:t>
      </w:r>
      <w:r>
        <w:t xml:space="preserve"> </w:t>
      </w:r>
      <w:r>
        <w:rPr>
          <w:rFonts w:cs="Arial"/>
          <w:szCs w:val="20"/>
          <w:rtl/>
        </w:rPr>
        <w:t>النتائج،</w:t>
      </w:r>
      <w:r>
        <w:t xml:space="preserve"> </w:t>
      </w:r>
      <w:r>
        <w:rPr>
          <w:rFonts w:cs="Arial"/>
          <w:szCs w:val="20"/>
          <w:rtl/>
        </w:rPr>
        <w:t>تُلوَّن</w:t>
      </w:r>
      <w:r>
        <w:t xml:space="preserve"> </w:t>
      </w:r>
      <w:r>
        <w:rPr>
          <w:rFonts w:cs="Arial"/>
          <w:szCs w:val="20"/>
          <w:rtl/>
        </w:rPr>
        <w:t>جميع</w:t>
      </w:r>
      <w:r>
        <w:t xml:space="preserve"> </w:t>
      </w:r>
      <w:r>
        <w:rPr>
          <w:rFonts w:cs="Arial"/>
          <w:szCs w:val="20"/>
          <w:rtl/>
        </w:rPr>
        <w:t>الخانات</w:t>
      </w:r>
      <w:r>
        <w:t xml:space="preserve"> </w:t>
      </w:r>
      <w:r>
        <w:rPr>
          <w:rFonts w:cs="Arial"/>
          <w:szCs w:val="20"/>
          <w:rtl/>
        </w:rPr>
        <w:t>التي</w:t>
      </w:r>
      <w:r>
        <w:t xml:space="preserve"> </w:t>
      </w:r>
      <w:r>
        <w:rPr>
          <w:rFonts w:cs="Arial"/>
          <w:szCs w:val="20"/>
          <w:rtl/>
        </w:rPr>
        <w:t>تحمل</w:t>
      </w:r>
      <w:r>
        <w:t xml:space="preserve"> </w:t>
      </w:r>
      <w:r>
        <w:rPr>
          <w:rFonts w:cs="Arial"/>
          <w:szCs w:val="20"/>
          <w:rtl/>
        </w:rPr>
        <w:t>أحد</w:t>
      </w:r>
      <w:r>
        <w:t xml:space="preserve"> </w:t>
      </w:r>
      <w:r>
        <w:rPr>
          <w:rFonts w:cs="Arial"/>
          <w:szCs w:val="20"/>
          <w:rtl/>
        </w:rPr>
        <w:t>النواتج</w:t>
      </w:r>
      <w:r>
        <w:t xml:space="preserve"> </w:t>
      </w:r>
      <w:r>
        <w:rPr>
          <w:rFonts w:cs="Arial"/>
          <w:szCs w:val="20"/>
          <w:rtl/>
        </w:rPr>
        <w:t>الصحيحة</w:t>
      </w:r>
      <w:r>
        <w:t xml:space="preserve">. </w:t>
      </w:r>
      <w:r>
        <w:rPr>
          <w:rFonts w:cs="Arial"/>
          <w:szCs w:val="20"/>
          <w:rtl/>
        </w:rPr>
        <w:t>الصورة</w:t>
      </w:r>
      <w:r>
        <w:t xml:space="preserve"> </w:t>
      </w:r>
      <w:r>
        <w:rPr>
          <w:rFonts w:cs="Arial"/>
          <w:szCs w:val="20"/>
          <w:rtl/>
        </w:rPr>
        <w:t>الناتجة</w:t>
      </w:r>
      <w:r>
        <w:t xml:space="preserve">: </w:t>
      </w:r>
      <w:r>
        <w:rPr>
          <w:rFonts w:cs="Arial"/>
          <w:szCs w:val="20"/>
          <w:rtl/>
        </w:rPr>
        <w:t>نجمة</w:t>
      </w:r>
      <w:r>
        <w:t xml:space="preserve"> </w:t>
      </w:r>
      <w:r>
        <w:t>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  <w:gridCol w:w="794"/>
      </w:tblGrid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D966"/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10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</w:tr>
      <w:tr w:rsidR="00DC2560">
        <w:trPr>
          <w:trHeight w:hRule="exact" w:val="437"/>
          <w:jc w:val="center"/>
        </w:trPr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  <w:tc>
          <w:tcPr>
            <w:tcW w:w="7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</m:oMath>
            </m:oMathPara>
          </w:p>
        </w:tc>
      </w:tr>
    </w:tbl>
    <w:p w:rsidR="00DC2560" w:rsidRDefault="007C0C84">
      <w:pPr>
        <w:jc w:val="right"/>
      </w:pPr>
      <w:r>
        <w:rPr>
          <w:rFonts w:cs="Arial"/>
          <w:b/>
          <w:bCs/>
          <w:sz w:val="26"/>
          <w:szCs w:val="26"/>
          <w:rtl/>
        </w:rPr>
        <w:t>الحلول</w:t>
      </w:r>
      <w:r>
        <w:rPr>
          <w:b/>
          <w:sz w:val="26"/>
        </w:rPr>
        <w:t>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78"/>
        <w:gridCol w:w="2778"/>
        <w:gridCol w:w="2778"/>
        <w:gridCol w:w="2778"/>
      </w:tblGrid>
      <w:tr w:rsidR="00DC2560">
        <w:trPr>
          <w:jc w:val="center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1)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  <w:r>
              <w:t xml:space="preserve"> × 3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1×3 / 6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2)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oMath>
            <w:r>
              <w:t xml:space="preserve"> × 3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2×3 / 9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3)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 xml:space="preserve"> × 2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3×2 / 8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4)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oMath>
            <w:r>
              <w:t xml:space="preserve"> × 5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2×5 / 15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</w:tr>
      <w:tr w:rsidR="00DC2560">
        <w:trPr>
          <w:jc w:val="center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5)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  <w:r>
              <w:t xml:space="preserve"> × 2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3×2 / 10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6)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12</m:t>
                  </m:r>
                </m:den>
              </m:f>
            </m:oMath>
            <w:r>
              <w:t xml:space="preserve"> × 2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5×2 / 12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7)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 xml:space="preserve"> × 6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1×6 / 8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8)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15</m:t>
                  </m:r>
                </m:den>
              </m:f>
            </m:oMath>
            <w:r>
              <w:t xml:space="preserve"> × 3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4×3 / 15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</w:tr>
      <w:tr w:rsidR="00DC2560">
        <w:trPr>
          <w:jc w:val="center"/>
        </w:trPr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9)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  <w:r>
              <w:t xml:space="preserve"> × 2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2×2 / 7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10)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14</m:t>
                  </m:r>
                </m:den>
              </m:f>
            </m:oMath>
            <w:r>
              <w:t xml:space="preserve"> × 2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7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3×2 / 14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11)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18</m:t>
                  </m:r>
                </m:den>
              </m:f>
            </m:oMath>
            <w:r>
              <w:t xml:space="preserve"> × 3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5×3 / 18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  <w:tc>
          <w:tcPr>
            <w:tcW w:w="27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C2560" w:rsidRDefault="007C0C84">
            <w:pPr>
              <w:jc w:val="center"/>
            </w:pPr>
            <w:r>
              <w:rPr>
                <w:b/>
              </w:rPr>
              <w:t xml:space="preserve">12) 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20</m:t>
                  </m:r>
                </m:den>
              </m:f>
            </m:oMath>
            <w:r>
              <w:t xml:space="preserve"> × 2 = </w:t>
            </w:r>
            <m:oMath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10</m:t>
                  </m:r>
                </m:den>
              </m:f>
            </m:oMath>
          </w:p>
          <w:p w:rsidR="00DC2560" w:rsidRDefault="007C0C84">
            <w:pPr>
              <w:jc w:val="center"/>
            </w:pPr>
            <w:r>
              <w:rPr>
                <w:sz w:val="16"/>
              </w:rPr>
              <w:t xml:space="preserve">7×2 / 20  →  </w:t>
            </w:r>
            <w:r>
              <w:rPr>
                <w:rFonts w:cs="Arial"/>
                <w:sz w:val="16"/>
                <w:szCs w:val="16"/>
                <w:rtl/>
              </w:rPr>
              <w:t>أبسط</w:t>
            </w:r>
            <w:r>
              <w:rPr>
                <w:sz w:val="16"/>
              </w:rPr>
              <w:t xml:space="preserve"> </w:t>
            </w:r>
            <w:r>
              <w:rPr>
                <w:rFonts w:cs="Arial"/>
                <w:sz w:val="16"/>
                <w:szCs w:val="16"/>
                <w:rtl/>
              </w:rPr>
              <w:t>صورة</w:t>
            </w:r>
          </w:p>
        </w:tc>
      </w:tr>
    </w:tbl>
    <w:p w:rsidR="00DC2560" w:rsidRDefault="007C0C84">
      <w:pPr>
        <w:jc w:val="right"/>
      </w:pPr>
      <w:r>
        <w:rPr>
          <w:rFonts w:cs="Arial"/>
          <w:b/>
          <w:bCs/>
          <w:szCs w:val="20"/>
          <w:rtl/>
        </w:rPr>
        <w:t>الصورة</w:t>
      </w:r>
      <w:r>
        <w:rPr>
          <w:b/>
        </w:rPr>
        <w:t xml:space="preserve"> </w:t>
      </w:r>
      <w:r>
        <w:rPr>
          <w:rFonts w:cs="Arial"/>
          <w:b/>
          <w:bCs/>
          <w:szCs w:val="20"/>
          <w:rtl/>
        </w:rPr>
        <w:t>النهائية</w:t>
      </w:r>
      <w:r>
        <w:rPr>
          <w:b/>
        </w:rPr>
        <w:t xml:space="preserve">: </w:t>
      </w:r>
      <w:r>
        <w:rPr>
          <w:rFonts w:cs="Arial"/>
          <w:b/>
          <w:bCs/>
          <w:szCs w:val="20"/>
          <w:rtl/>
        </w:rPr>
        <w:t>نجمة</w:t>
      </w:r>
      <w:r>
        <w:rPr>
          <w:b/>
        </w:rPr>
        <w:t xml:space="preserve"> </w:t>
      </w:r>
      <w:r>
        <w:rPr>
          <w:b/>
        </w:rPr>
        <w:t>⭐</w:t>
      </w:r>
    </w:p>
    <w:p w:rsidR="00DC2560" w:rsidRDefault="007C0C84">
      <w:r>
        <w:rPr>
          <w:rFonts w:cs="Arial"/>
          <w:b/>
          <w:bCs/>
          <w:szCs w:val="20"/>
          <w:rtl/>
        </w:rPr>
        <w:t>معلمة</w:t>
      </w:r>
      <w:r>
        <w:rPr>
          <w:b/>
        </w:rPr>
        <w:t xml:space="preserve"> </w:t>
      </w:r>
      <w:r>
        <w:rPr>
          <w:rFonts w:cs="Arial"/>
          <w:b/>
          <w:bCs/>
          <w:szCs w:val="20"/>
          <w:rtl/>
        </w:rPr>
        <w:t>المادة</w:t>
      </w:r>
      <w:r>
        <w:rPr>
          <w:b/>
        </w:rPr>
        <w:t xml:space="preserve">: </w:t>
      </w:r>
      <w:r>
        <w:rPr>
          <w:rFonts w:cs="Arial"/>
          <w:b/>
          <w:bCs/>
          <w:szCs w:val="20"/>
          <w:rtl/>
        </w:rPr>
        <w:t>دانية</w:t>
      </w:r>
      <w:r>
        <w:rPr>
          <w:b/>
        </w:rPr>
        <w:t xml:space="preserve"> ♥</w:t>
      </w:r>
    </w:p>
    <w:sectPr w:rsidR="00DC2560" w:rsidSect="00034616">
      <w:pgSz w:w="11906" w:h="16838"/>
      <w:pgMar w:top="397" w:right="397" w:bottom="340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C0C84"/>
    <w:rsid w:val="00AA1D8D"/>
    <w:rsid w:val="00B47730"/>
    <w:rsid w:val="00CB0664"/>
    <w:rsid w:val="00DC25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8972A422-9942-46C5-84A4-D676571D8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a">
    <w:name w:val="Balloon Text"/>
    <w:basedOn w:val="a1"/>
    <w:link w:val="affb"/>
    <w:uiPriority w:val="99"/>
    <w:semiHidden/>
    <w:unhideWhenUsed/>
    <w:rsid w:val="007C0C84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fb">
    <w:name w:val="טקסט בלונים תו"/>
    <w:basedOn w:val="a2"/>
    <w:link w:val="affa"/>
    <w:uiPriority w:val="99"/>
    <w:semiHidden/>
    <w:rsid w:val="007C0C84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D0CF901-E155-4EEE-ACDF-DC3714FCC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1498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1794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Dania</cp:lastModifiedBy>
  <cp:revision>2</cp:revision>
  <cp:lastPrinted>2026-10-06T21:04:00Z</cp:lastPrinted>
  <dcterms:created xsi:type="dcterms:W3CDTF">2026-10-06T21:04:00Z</dcterms:created>
  <dcterms:modified xsi:type="dcterms:W3CDTF">2026-10-06T21:04:00Z</dcterms:modified>
  <cp:category/>
</cp:coreProperties>
</file>