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2F78" w:rsidRDefault="009E3AA7" w:rsidP="009E3AA7">
      <w:pPr>
        <w:bidi/>
        <w:jc w:val="center"/>
      </w:pPr>
      <w:r>
        <w:rPr>
          <w:rFonts w:cs="Arial"/>
          <w:b/>
          <w:bCs/>
          <w:sz w:val="26"/>
          <w:szCs w:val="26"/>
          <w:rtl/>
        </w:rPr>
        <w:t>مدرسة</w:t>
      </w:r>
      <w:r>
        <w:rPr>
          <w:b/>
          <w:sz w:val="26"/>
        </w:rPr>
        <w:t xml:space="preserve"> </w:t>
      </w:r>
      <w:r>
        <w:rPr>
          <w:rFonts w:cs="Arial"/>
          <w:b/>
          <w:bCs/>
          <w:sz w:val="26"/>
          <w:szCs w:val="26"/>
          <w:rtl/>
        </w:rPr>
        <w:t>الرازي</w:t>
      </w:r>
    </w:p>
    <w:p w:rsidR="00A32F78" w:rsidRDefault="009E3AA7" w:rsidP="009E3AA7">
      <w:pPr>
        <w:bidi/>
        <w:jc w:val="center"/>
      </w:pPr>
      <w:r>
        <w:rPr>
          <w:rFonts w:cs="Arial"/>
          <w:b/>
          <w:bCs/>
          <w:sz w:val="38"/>
          <w:szCs w:val="38"/>
          <w:rtl/>
        </w:rPr>
        <w:t>ورقة</w:t>
      </w:r>
      <w:r>
        <w:rPr>
          <w:b/>
          <w:sz w:val="38"/>
        </w:rPr>
        <w:t xml:space="preserve"> </w:t>
      </w:r>
      <w:r>
        <w:rPr>
          <w:rFonts w:cs="Arial"/>
          <w:b/>
          <w:bCs/>
          <w:sz w:val="38"/>
          <w:szCs w:val="38"/>
          <w:rtl/>
        </w:rPr>
        <w:t>عمل</w:t>
      </w:r>
      <w:r>
        <w:rPr>
          <w:b/>
          <w:sz w:val="38"/>
        </w:rPr>
        <w:t xml:space="preserve"> - </w:t>
      </w:r>
      <w:r>
        <w:rPr>
          <w:rFonts w:cs="Arial"/>
          <w:b/>
          <w:bCs/>
          <w:sz w:val="38"/>
          <w:szCs w:val="38"/>
          <w:rtl/>
        </w:rPr>
        <w:t>ضرب</w:t>
      </w:r>
      <w:r>
        <w:rPr>
          <w:b/>
          <w:sz w:val="38"/>
        </w:rPr>
        <w:t xml:space="preserve"> </w:t>
      </w:r>
      <w:r>
        <w:rPr>
          <w:rFonts w:cs="Arial"/>
          <w:b/>
          <w:bCs/>
          <w:sz w:val="38"/>
          <w:szCs w:val="38"/>
          <w:rtl/>
        </w:rPr>
        <w:t>كسر</w:t>
      </w:r>
      <w:r>
        <w:rPr>
          <w:b/>
          <w:sz w:val="38"/>
        </w:rPr>
        <w:t xml:space="preserve"> </w:t>
      </w:r>
      <w:r>
        <w:rPr>
          <w:rFonts w:cs="Arial"/>
          <w:b/>
          <w:bCs/>
          <w:sz w:val="38"/>
          <w:szCs w:val="38"/>
          <w:rtl/>
        </w:rPr>
        <w:t>بعدد</w:t>
      </w:r>
      <w:r>
        <w:rPr>
          <w:b/>
          <w:sz w:val="38"/>
        </w:rPr>
        <w:t xml:space="preserve"> </w:t>
      </w:r>
      <w:r>
        <w:rPr>
          <w:rFonts w:cs="Arial"/>
          <w:b/>
          <w:bCs/>
          <w:sz w:val="38"/>
          <w:szCs w:val="38"/>
          <w:rtl/>
        </w:rPr>
        <w:t>صحيح</w:t>
      </w:r>
    </w:p>
    <w:p w:rsidR="00A32F78" w:rsidRDefault="009E3AA7" w:rsidP="009E3AA7">
      <w:pPr>
        <w:bidi/>
      </w:pPr>
      <w:r>
        <w:rPr>
          <w:rFonts w:cs="Arial" w:hint="cs"/>
          <w:szCs w:val="20"/>
          <w:rtl/>
        </w:rPr>
        <w:t>الاسم: _____________</w:t>
      </w:r>
    </w:p>
    <w:p w:rsidR="00A32F78" w:rsidRDefault="009E3AA7" w:rsidP="009E3AA7">
      <w:pPr>
        <w:bidi/>
        <w:jc w:val="center"/>
      </w:pPr>
      <w:bookmarkStart w:id="0" w:name="_GoBack"/>
      <w:r>
        <w:rPr>
          <w:rFonts w:cs="Arial"/>
          <w:b/>
          <w:bCs/>
          <w:sz w:val="28"/>
          <w:szCs w:val="28"/>
          <w:rtl/>
        </w:rPr>
        <w:t>اكتشف</w:t>
      </w:r>
      <w:r>
        <w:rPr>
          <w:b/>
          <w:sz w:val="28"/>
        </w:rPr>
        <w:t xml:space="preserve"> </w:t>
      </w:r>
      <w:r>
        <w:rPr>
          <w:rFonts w:cs="Arial"/>
          <w:b/>
          <w:bCs/>
          <w:sz w:val="28"/>
          <w:szCs w:val="28"/>
          <w:rtl/>
        </w:rPr>
        <w:t>الصورة</w:t>
      </w:r>
      <w:r>
        <w:rPr>
          <w:b/>
          <w:sz w:val="28"/>
        </w:rPr>
        <w:t xml:space="preserve"> </w:t>
      </w:r>
      <w:r>
        <w:rPr>
          <w:rFonts w:cs="Arial"/>
          <w:b/>
          <w:bCs/>
          <w:sz w:val="28"/>
          <w:szCs w:val="28"/>
          <w:rtl/>
        </w:rPr>
        <w:t>السرية</w:t>
      </w:r>
    </w:p>
    <w:bookmarkEnd w:id="0"/>
    <w:p w:rsidR="00A32F78" w:rsidRPr="009E3AA7" w:rsidRDefault="009E3AA7" w:rsidP="009E3AA7">
      <w:pPr>
        <w:bidi/>
        <w:rPr>
          <w:rFonts w:hint="cs"/>
          <w:b/>
          <w:bCs/>
          <w:rtl/>
        </w:rPr>
      </w:pPr>
      <w:r w:rsidRPr="009E3AA7">
        <w:rPr>
          <w:rFonts w:cs="Arial"/>
          <w:b/>
          <w:bCs/>
          <w:szCs w:val="20"/>
          <w:rtl/>
        </w:rPr>
        <w:t>حلّ</w:t>
      </w:r>
      <w:r w:rsidRPr="009E3AA7">
        <w:rPr>
          <w:b/>
          <w:bCs/>
        </w:rPr>
        <w:t xml:space="preserve"> </w:t>
      </w:r>
      <w:r w:rsidRPr="009E3AA7">
        <w:rPr>
          <w:rFonts w:cs="Arial"/>
          <w:b/>
          <w:bCs/>
          <w:szCs w:val="20"/>
          <w:rtl/>
        </w:rPr>
        <w:t>كل</w:t>
      </w:r>
      <w:r w:rsidRPr="009E3AA7">
        <w:rPr>
          <w:b/>
          <w:bCs/>
        </w:rPr>
        <w:t xml:space="preserve"> </w:t>
      </w:r>
      <w:r w:rsidRPr="009E3AA7">
        <w:rPr>
          <w:rFonts w:cs="Arial"/>
          <w:b/>
          <w:bCs/>
          <w:szCs w:val="20"/>
          <w:rtl/>
        </w:rPr>
        <w:t>تمرين،</w:t>
      </w:r>
      <w:r w:rsidRPr="009E3AA7">
        <w:rPr>
          <w:b/>
          <w:bCs/>
        </w:rPr>
        <w:t xml:space="preserve"> </w:t>
      </w:r>
      <w:r w:rsidRPr="009E3AA7">
        <w:rPr>
          <w:rFonts w:cs="Arial"/>
          <w:b/>
          <w:bCs/>
          <w:szCs w:val="20"/>
          <w:rtl/>
        </w:rPr>
        <w:t>وبسّط</w:t>
      </w:r>
      <w:r w:rsidRPr="009E3AA7">
        <w:rPr>
          <w:b/>
          <w:bCs/>
        </w:rPr>
        <w:t xml:space="preserve"> </w:t>
      </w:r>
      <w:r w:rsidRPr="009E3AA7">
        <w:rPr>
          <w:rFonts w:cs="Arial"/>
          <w:b/>
          <w:bCs/>
          <w:szCs w:val="20"/>
          <w:rtl/>
        </w:rPr>
        <w:t>الناتج</w:t>
      </w:r>
      <w:r w:rsidRPr="009E3AA7">
        <w:rPr>
          <w:b/>
          <w:bCs/>
        </w:rPr>
        <w:t xml:space="preserve"> </w:t>
      </w:r>
      <w:r w:rsidRPr="009E3AA7">
        <w:rPr>
          <w:rFonts w:cs="Arial"/>
          <w:b/>
          <w:bCs/>
          <w:szCs w:val="20"/>
          <w:rtl/>
        </w:rPr>
        <w:t>إلى</w:t>
      </w:r>
      <w:r w:rsidRPr="009E3AA7">
        <w:rPr>
          <w:b/>
          <w:bCs/>
        </w:rPr>
        <w:t xml:space="preserve"> </w:t>
      </w:r>
      <w:r w:rsidRPr="009E3AA7">
        <w:rPr>
          <w:rFonts w:cs="Arial"/>
          <w:b/>
          <w:bCs/>
          <w:szCs w:val="20"/>
          <w:rtl/>
        </w:rPr>
        <w:t>أبسط</w:t>
      </w:r>
      <w:r w:rsidRPr="009E3AA7">
        <w:rPr>
          <w:b/>
          <w:bCs/>
        </w:rPr>
        <w:t xml:space="preserve"> </w:t>
      </w:r>
      <w:r w:rsidRPr="009E3AA7">
        <w:rPr>
          <w:rFonts w:cs="Arial"/>
          <w:b/>
          <w:bCs/>
          <w:szCs w:val="20"/>
          <w:rtl/>
        </w:rPr>
        <w:t>صورة،</w:t>
      </w:r>
      <w:r w:rsidRPr="009E3AA7">
        <w:rPr>
          <w:b/>
          <w:bCs/>
        </w:rPr>
        <w:t xml:space="preserve"> </w:t>
      </w:r>
      <w:r w:rsidRPr="009E3AA7">
        <w:rPr>
          <w:rFonts w:cs="Arial"/>
          <w:b/>
          <w:bCs/>
          <w:szCs w:val="20"/>
          <w:rtl/>
        </w:rPr>
        <w:t>ثم</w:t>
      </w:r>
      <w:r w:rsidRPr="009E3AA7">
        <w:rPr>
          <w:b/>
          <w:bCs/>
        </w:rPr>
        <w:t xml:space="preserve"> </w:t>
      </w:r>
      <w:r w:rsidRPr="009E3AA7">
        <w:rPr>
          <w:rFonts w:cs="Arial"/>
          <w:b/>
          <w:bCs/>
          <w:szCs w:val="20"/>
          <w:rtl/>
        </w:rPr>
        <w:t>ابحث</w:t>
      </w:r>
      <w:r w:rsidRPr="009E3AA7">
        <w:rPr>
          <w:b/>
          <w:bCs/>
        </w:rPr>
        <w:t xml:space="preserve"> </w:t>
      </w:r>
      <w:r w:rsidRPr="009E3AA7">
        <w:rPr>
          <w:rFonts w:cs="Arial"/>
          <w:b/>
          <w:bCs/>
          <w:szCs w:val="20"/>
          <w:rtl/>
        </w:rPr>
        <w:t>عن</w:t>
      </w:r>
      <w:r w:rsidRPr="009E3AA7">
        <w:rPr>
          <w:b/>
          <w:bCs/>
        </w:rPr>
        <w:t xml:space="preserve"> </w:t>
      </w:r>
      <w:r w:rsidRPr="009E3AA7">
        <w:rPr>
          <w:rFonts w:cs="Arial"/>
          <w:b/>
          <w:bCs/>
          <w:szCs w:val="20"/>
          <w:rtl/>
        </w:rPr>
        <w:t>الناتج</w:t>
      </w:r>
      <w:r w:rsidRPr="009E3AA7">
        <w:rPr>
          <w:b/>
          <w:bCs/>
        </w:rPr>
        <w:t xml:space="preserve"> </w:t>
      </w:r>
      <w:r w:rsidRPr="009E3AA7">
        <w:rPr>
          <w:rFonts w:cs="Arial"/>
          <w:b/>
          <w:bCs/>
          <w:szCs w:val="20"/>
          <w:rtl/>
        </w:rPr>
        <w:t>في</w:t>
      </w:r>
      <w:r w:rsidRPr="009E3AA7">
        <w:rPr>
          <w:b/>
          <w:bCs/>
        </w:rPr>
        <w:t xml:space="preserve"> </w:t>
      </w:r>
      <w:r w:rsidRPr="009E3AA7">
        <w:rPr>
          <w:rFonts w:cs="Arial"/>
          <w:b/>
          <w:bCs/>
          <w:szCs w:val="20"/>
          <w:rtl/>
        </w:rPr>
        <w:t>الشبكة</w:t>
      </w:r>
      <w:r w:rsidRPr="009E3AA7">
        <w:rPr>
          <w:b/>
          <w:bCs/>
        </w:rPr>
        <w:t xml:space="preserve"> </w:t>
      </w:r>
      <w:r w:rsidRPr="009E3AA7">
        <w:rPr>
          <w:rFonts w:cs="Arial"/>
          <w:b/>
          <w:bCs/>
          <w:szCs w:val="20"/>
          <w:rtl/>
        </w:rPr>
        <w:t>ولوّن</w:t>
      </w:r>
      <w:r w:rsidRPr="009E3AA7">
        <w:rPr>
          <w:b/>
          <w:bCs/>
        </w:rPr>
        <w:t xml:space="preserve"> </w:t>
      </w:r>
      <w:r w:rsidRPr="009E3AA7">
        <w:rPr>
          <w:rFonts w:cs="Arial"/>
          <w:b/>
          <w:bCs/>
          <w:szCs w:val="20"/>
          <w:rtl/>
        </w:rPr>
        <w:t>جميع</w:t>
      </w:r>
      <w:r w:rsidRPr="009E3AA7">
        <w:rPr>
          <w:b/>
          <w:bCs/>
        </w:rPr>
        <w:t xml:space="preserve"> </w:t>
      </w:r>
      <w:r w:rsidRPr="009E3AA7">
        <w:rPr>
          <w:rFonts w:cs="Arial"/>
          <w:b/>
          <w:bCs/>
          <w:szCs w:val="20"/>
          <w:rtl/>
        </w:rPr>
        <w:t>المربعات</w:t>
      </w:r>
      <w:r w:rsidRPr="009E3AA7">
        <w:rPr>
          <w:b/>
          <w:bCs/>
        </w:rPr>
        <w:t xml:space="preserve"> </w:t>
      </w:r>
      <w:r w:rsidRPr="009E3AA7">
        <w:rPr>
          <w:rFonts w:cs="Arial"/>
          <w:b/>
          <w:bCs/>
          <w:szCs w:val="20"/>
          <w:rtl/>
        </w:rPr>
        <w:t>المطابقة</w:t>
      </w:r>
      <w:r w:rsidRPr="009E3AA7">
        <w:rPr>
          <w:b/>
          <w:bCs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26"/>
        <w:gridCol w:w="826"/>
        <w:gridCol w:w="826"/>
        <w:gridCol w:w="826"/>
        <w:gridCol w:w="826"/>
        <w:gridCol w:w="826"/>
        <w:gridCol w:w="826"/>
        <w:gridCol w:w="826"/>
        <w:gridCol w:w="826"/>
        <w:gridCol w:w="826"/>
        <w:gridCol w:w="826"/>
        <w:gridCol w:w="826"/>
      </w:tblGrid>
      <w:tr w:rsidR="00A32F78" w:rsidTr="009E3AA7">
        <w:trPr>
          <w:trHeight w:hRule="exact" w:val="550"/>
          <w:jc w:val="center"/>
        </w:trPr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  <w:tr w:rsidR="00A32F78" w:rsidTr="009E3AA7">
        <w:trPr>
          <w:trHeight w:hRule="exact" w:val="550"/>
          <w:jc w:val="center"/>
        </w:trPr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</w:tr>
      <w:tr w:rsidR="00A32F78" w:rsidTr="009E3AA7">
        <w:trPr>
          <w:trHeight w:hRule="exact" w:val="550"/>
          <w:jc w:val="center"/>
        </w:trPr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</w:tr>
      <w:tr w:rsidR="00A32F78" w:rsidTr="009E3AA7">
        <w:trPr>
          <w:trHeight w:hRule="exact" w:val="550"/>
          <w:jc w:val="center"/>
        </w:trPr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</w:tr>
      <w:tr w:rsidR="00A32F78" w:rsidTr="009E3AA7">
        <w:trPr>
          <w:trHeight w:hRule="exact" w:val="550"/>
          <w:jc w:val="center"/>
        </w:trPr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  <w:tr w:rsidR="00A32F78" w:rsidTr="009E3AA7">
        <w:trPr>
          <w:trHeight w:hRule="exact" w:val="550"/>
          <w:jc w:val="center"/>
        </w:trPr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</w:tr>
      <w:tr w:rsidR="00A32F78" w:rsidTr="009E3AA7">
        <w:trPr>
          <w:trHeight w:hRule="exact" w:val="550"/>
          <w:jc w:val="center"/>
        </w:trPr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</w:tr>
      <w:tr w:rsidR="00A32F78" w:rsidTr="009E3AA7">
        <w:trPr>
          <w:trHeight w:hRule="exact" w:val="550"/>
          <w:jc w:val="center"/>
        </w:trPr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</w:tr>
      <w:tr w:rsidR="00A32F78" w:rsidTr="009E3AA7">
        <w:trPr>
          <w:trHeight w:hRule="exact" w:val="550"/>
          <w:jc w:val="center"/>
        </w:trPr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</w:tr>
      <w:tr w:rsidR="00A32F78" w:rsidTr="009E3AA7">
        <w:trPr>
          <w:trHeight w:hRule="exact" w:val="550"/>
          <w:jc w:val="center"/>
        </w:trPr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  <w:tr w:rsidR="00A32F78" w:rsidTr="009E3AA7">
        <w:trPr>
          <w:trHeight w:hRule="exact" w:val="550"/>
          <w:jc w:val="center"/>
        </w:trPr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</w:tr>
      <w:tr w:rsidR="00A32F78" w:rsidTr="009E3AA7">
        <w:trPr>
          <w:trHeight w:hRule="exact" w:val="550"/>
          <w:jc w:val="center"/>
        </w:trPr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Default="009E3AA7" w:rsidP="009E3AA7">
            <w:pPr>
              <w:bidi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</w:tr>
    </w:tbl>
    <w:p w:rsidR="00A32F78" w:rsidRDefault="009E3AA7" w:rsidP="009E3AA7">
      <w:pPr>
        <w:bidi/>
      </w:pPr>
      <w:r>
        <w:rPr>
          <w:rFonts w:cs="Arial"/>
          <w:b/>
          <w:bCs/>
          <w:sz w:val="26"/>
          <w:szCs w:val="26"/>
          <w:rtl/>
        </w:rPr>
        <w:t>حلّ</w:t>
      </w:r>
      <w:r>
        <w:rPr>
          <w:b/>
          <w:sz w:val="26"/>
        </w:rPr>
        <w:t xml:space="preserve"> </w:t>
      </w:r>
      <w:r>
        <w:rPr>
          <w:rFonts w:cs="Arial"/>
          <w:b/>
          <w:bCs/>
          <w:sz w:val="26"/>
          <w:szCs w:val="26"/>
          <w:rtl/>
        </w:rPr>
        <w:t>التمارين</w:t>
      </w:r>
      <w:r>
        <w:rPr>
          <w:b/>
          <w:sz w:val="26"/>
        </w:rPr>
        <w:t xml:space="preserve"> </w:t>
      </w:r>
      <w:r>
        <w:rPr>
          <w:rFonts w:cs="Arial"/>
          <w:b/>
          <w:bCs/>
          <w:sz w:val="26"/>
          <w:szCs w:val="26"/>
          <w:rtl/>
        </w:rPr>
        <w:t>الآتية</w:t>
      </w:r>
      <w:r>
        <w:rPr>
          <w:b/>
          <w:sz w:val="26"/>
        </w:rP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65"/>
        <w:gridCol w:w="2665"/>
        <w:gridCol w:w="2665"/>
        <w:gridCol w:w="2665"/>
      </w:tblGrid>
      <w:tr w:rsidR="00A32F78">
        <w:trPr>
          <w:jc w:val="center"/>
        </w:trPr>
        <w:tc>
          <w:tcPr>
            <w:tcW w:w="2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Pr="009E3AA7" w:rsidRDefault="009E3AA7" w:rsidP="009E3AA7">
            <w:pPr>
              <w:rPr>
                <w:rFonts w:ascii="Traditional Arabic" w:hAnsi="Traditional Arabic" w:cs="Traditional Arabic"/>
                <w:b/>
                <w:sz w:val="28"/>
                <w:szCs w:val="32"/>
              </w:rPr>
            </w:pPr>
            <w:r w:rsidRPr="009E3AA7">
              <w:rPr>
                <w:rFonts w:ascii="Traditional Arabic" w:hAnsi="Traditional Arabic" w:cs="Traditional Arabic"/>
                <w:b/>
                <w:sz w:val="28"/>
                <w:szCs w:val="32"/>
              </w:rPr>
              <w:t xml:space="preserve">1)   </w:t>
            </w:r>
            <m:oMath>
              <m:f>
                <m:fPr>
                  <m:ctrlPr>
                    <w:rPr>
                      <w:rFonts w:ascii="Cambria Math" w:hAnsi="Cambria Math" w:cs="Traditional Arabic"/>
                      <w:b/>
                      <w:sz w:val="28"/>
                      <w:szCs w:val="32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="Traditional Arabic"/>
                      <w:sz w:val="28"/>
                      <w:szCs w:val="32"/>
                    </w:rPr>
                    <m:t>1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="Traditional Arabic"/>
                      <w:sz w:val="28"/>
                      <w:szCs w:val="32"/>
                    </w:rPr>
                    <m:t>6</m:t>
                  </m:r>
                </m:den>
              </m:f>
            </m:oMath>
            <w:r w:rsidRPr="009E3AA7">
              <w:rPr>
                <w:rFonts w:ascii="Traditional Arabic" w:hAnsi="Traditional Arabic" w:cs="Traditional Arabic"/>
                <w:b/>
                <w:sz w:val="28"/>
                <w:szCs w:val="32"/>
              </w:rPr>
              <w:t xml:space="preserve">  ×  3  =  ______</w:t>
            </w:r>
          </w:p>
          <w:p w:rsidR="00A32F78" w:rsidRPr="009E3AA7" w:rsidRDefault="009E3AA7" w:rsidP="009E3AA7">
            <w:pPr>
              <w:rPr>
                <w:rFonts w:ascii="Traditional Arabic" w:hAnsi="Traditional Arabic" w:cs="Traditional Arabic"/>
                <w:b/>
                <w:sz w:val="28"/>
                <w:szCs w:val="32"/>
              </w:rPr>
            </w:pPr>
            <w:r w:rsidRPr="009E3AA7">
              <w:rPr>
                <w:rFonts w:ascii="Traditional Arabic" w:hAnsi="Traditional Arabic" w:cs="Traditional Arabic"/>
                <w:b/>
                <w:sz w:val="28"/>
                <w:szCs w:val="32"/>
              </w:rPr>
              <w:t>........................</w:t>
            </w:r>
          </w:p>
        </w:tc>
        <w:tc>
          <w:tcPr>
            <w:tcW w:w="2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Pr="009E3AA7" w:rsidRDefault="009E3AA7" w:rsidP="009E3AA7">
            <w:pPr>
              <w:rPr>
                <w:rFonts w:ascii="Traditional Arabic" w:hAnsi="Traditional Arabic" w:cs="Traditional Arabic"/>
                <w:b/>
                <w:sz w:val="28"/>
                <w:szCs w:val="32"/>
              </w:rPr>
            </w:pPr>
            <w:r w:rsidRPr="009E3AA7">
              <w:rPr>
                <w:rFonts w:ascii="Traditional Arabic" w:hAnsi="Traditional Arabic" w:cs="Traditional Arabic"/>
                <w:b/>
                <w:sz w:val="28"/>
                <w:szCs w:val="32"/>
              </w:rPr>
              <w:t xml:space="preserve">2)   </w:t>
            </w:r>
            <m:oMath>
              <m:f>
                <m:fPr>
                  <m:ctrlPr>
                    <w:rPr>
                      <w:rFonts w:ascii="Cambria Math" w:hAnsi="Cambria Math" w:cs="Traditional Arabic"/>
                      <w:b/>
                      <w:sz w:val="28"/>
                      <w:szCs w:val="32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="Traditional Arabic"/>
                      <w:sz w:val="28"/>
                      <w:szCs w:val="32"/>
                    </w:rPr>
                    <m:t>2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="Traditional Arabic"/>
                      <w:sz w:val="28"/>
                      <w:szCs w:val="32"/>
                    </w:rPr>
                    <m:t>9</m:t>
                  </m:r>
                </m:den>
              </m:f>
            </m:oMath>
            <w:r w:rsidRPr="009E3AA7">
              <w:rPr>
                <w:rFonts w:ascii="Traditional Arabic" w:hAnsi="Traditional Arabic" w:cs="Traditional Arabic"/>
                <w:b/>
                <w:sz w:val="28"/>
                <w:szCs w:val="32"/>
              </w:rPr>
              <w:t xml:space="preserve">  ×  3  =  ______</w:t>
            </w:r>
          </w:p>
          <w:p w:rsidR="00A32F78" w:rsidRPr="009E3AA7" w:rsidRDefault="009E3AA7" w:rsidP="009E3AA7">
            <w:pPr>
              <w:rPr>
                <w:rFonts w:ascii="Traditional Arabic" w:hAnsi="Traditional Arabic" w:cs="Traditional Arabic"/>
                <w:b/>
                <w:sz w:val="28"/>
                <w:szCs w:val="32"/>
              </w:rPr>
            </w:pPr>
            <w:r w:rsidRPr="009E3AA7">
              <w:rPr>
                <w:rFonts w:ascii="Traditional Arabic" w:hAnsi="Traditional Arabic" w:cs="Traditional Arabic"/>
                <w:b/>
                <w:sz w:val="28"/>
                <w:szCs w:val="32"/>
              </w:rPr>
              <w:t xml:space="preserve"> ........................</w:t>
            </w:r>
          </w:p>
        </w:tc>
        <w:tc>
          <w:tcPr>
            <w:tcW w:w="2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Pr="009E3AA7" w:rsidRDefault="009E3AA7" w:rsidP="009E3AA7">
            <w:pPr>
              <w:rPr>
                <w:rFonts w:ascii="Traditional Arabic" w:hAnsi="Traditional Arabic" w:cs="Traditional Arabic"/>
                <w:b/>
                <w:sz w:val="28"/>
                <w:szCs w:val="32"/>
              </w:rPr>
            </w:pPr>
            <w:r w:rsidRPr="009E3AA7">
              <w:rPr>
                <w:rFonts w:ascii="Traditional Arabic" w:hAnsi="Traditional Arabic" w:cs="Traditional Arabic"/>
                <w:b/>
                <w:sz w:val="28"/>
                <w:szCs w:val="32"/>
              </w:rPr>
              <w:t xml:space="preserve">3)   </w:t>
            </w:r>
            <m:oMath>
              <m:f>
                <m:fPr>
                  <m:ctrlPr>
                    <w:rPr>
                      <w:rFonts w:ascii="Cambria Math" w:hAnsi="Cambria Math" w:cs="Traditional Arabic"/>
                      <w:b/>
                      <w:sz w:val="28"/>
                      <w:szCs w:val="32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="Traditional Arabic"/>
                      <w:sz w:val="28"/>
                      <w:szCs w:val="32"/>
                    </w:rPr>
                    <m:t>3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="Traditional Arabic"/>
                      <w:sz w:val="28"/>
                      <w:szCs w:val="32"/>
                    </w:rPr>
                    <m:t>8</m:t>
                  </m:r>
                </m:den>
              </m:f>
            </m:oMath>
            <w:r w:rsidRPr="009E3AA7">
              <w:rPr>
                <w:rFonts w:ascii="Traditional Arabic" w:hAnsi="Traditional Arabic" w:cs="Traditional Arabic"/>
                <w:b/>
                <w:sz w:val="28"/>
                <w:szCs w:val="32"/>
              </w:rPr>
              <w:t xml:space="preserve">  ×  2  =  ______</w:t>
            </w:r>
          </w:p>
          <w:p w:rsidR="00A32F78" w:rsidRPr="009E3AA7" w:rsidRDefault="009E3AA7" w:rsidP="009E3AA7">
            <w:pPr>
              <w:rPr>
                <w:rFonts w:ascii="Traditional Arabic" w:hAnsi="Traditional Arabic" w:cs="Traditional Arabic"/>
                <w:b/>
                <w:sz w:val="28"/>
                <w:szCs w:val="32"/>
              </w:rPr>
            </w:pPr>
            <w:r w:rsidRPr="009E3AA7">
              <w:rPr>
                <w:rFonts w:ascii="Traditional Arabic" w:hAnsi="Traditional Arabic" w:cs="Traditional Arabic"/>
                <w:b/>
                <w:sz w:val="28"/>
                <w:szCs w:val="32"/>
              </w:rPr>
              <w:t>........................</w:t>
            </w:r>
          </w:p>
        </w:tc>
        <w:tc>
          <w:tcPr>
            <w:tcW w:w="2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Pr="009E3AA7" w:rsidRDefault="009E3AA7" w:rsidP="009E3AA7">
            <w:pPr>
              <w:rPr>
                <w:rFonts w:ascii="Traditional Arabic" w:hAnsi="Traditional Arabic" w:cs="Traditional Arabic"/>
                <w:b/>
                <w:sz w:val="28"/>
                <w:szCs w:val="32"/>
              </w:rPr>
            </w:pPr>
            <w:r w:rsidRPr="009E3AA7">
              <w:rPr>
                <w:rFonts w:ascii="Traditional Arabic" w:hAnsi="Traditional Arabic" w:cs="Traditional Arabic"/>
                <w:b/>
                <w:sz w:val="28"/>
                <w:szCs w:val="32"/>
              </w:rPr>
              <w:t xml:space="preserve">4)   </w:t>
            </w:r>
            <m:oMath>
              <m:f>
                <m:fPr>
                  <m:ctrlPr>
                    <w:rPr>
                      <w:rFonts w:ascii="Cambria Math" w:hAnsi="Cambria Math" w:cs="Traditional Arabic"/>
                      <w:b/>
                      <w:sz w:val="28"/>
                      <w:szCs w:val="32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="Traditional Arabic"/>
                      <w:sz w:val="28"/>
                      <w:szCs w:val="32"/>
                    </w:rPr>
                    <m:t>2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="Traditional Arabic"/>
                      <w:sz w:val="28"/>
                      <w:szCs w:val="32"/>
                    </w:rPr>
                    <m:t>15</m:t>
                  </m:r>
                </m:den>
              </m:f>
            </m:oMath>
            <w:r>
              <w:rPr>
                <w:rFonts w:ascii="Traditional Arabic" w:hAnsi="Traditional Arabic" w:cs="Traditional Arabic"/>
                <w:b/>
                <w:sz w:val="28"/>
                <w:szCs w:val="32"/>
              </w:rPr>
              <w:t xml:space="preserve">  ×  5  =  __</w:t>
            </w:r>
            <w:r w:rsidRPr="009E3AA7">
              <w:rPr>
                <w:rFonts w:ascii="Traditional Arabic" w:hAnsi="Traditional Arabic" w:cs="Traditional Arabic"/>
                <w:b/>
                <w:sz w:val="28"/>
                <w:szCs w:val="32"/>
              </w:rPr>
              <w:t>___</w:t>
            </w:r>
          </w:p>
          <w:p w:rsidR="00A32F78" w:rsidRPr="009E3AA7" w:rsidRDefault="009E3AA7" w:rsidP="009E3AA7">
            <w:pPr>
              <w:rPr>
                <w:rFonts w:ascii="Traditional Arabic" w:hAnsi="Traditional Arabic" w:cs="Traditional Arabic"/>
                <w:b/>
                <w:sz w:val="28"/>
                <w:szCs w:val="32"/>
              </w:rPr>
            </w:pPr>
            <w:r>
              <w:rPr>
                <w:rFonts w:ascii="Traditional Arabic" w:hAnsi="Traditional Arabic" w:cs="Traditional Arabic"/>
                <w:b/>
                <w:sz w:val="28"/>
                <w:szCs w:val="32"/>
              </w:rPr>
              <w:t>...........</w:t>
            </w:r>
            <w:r w:rsidRPr="009E3AA7">
              <w:rPr>
                <w:rFonts w:ascii="Traditional Arabic" w:hAnsi="Traditional Arabic" w:cs="Traditional Arabic"/>
                <w:b/>
                <w:sz w:val="28"/>
                <w:szCs w:val="32"/>
              </w:rPr>
              <w:t>............</w:t>
            </w:r>
          </w:p>
        </w:tc>
      </w:tr>
      <w:tr w:rsidR="00A32F78">
        <w:trPr>
          <w:jc w:val="center"/>
        </w:trPr>
        <w:tc>
          <w:tcPr>
            <w:tcW w:w="2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Pr="009E3AA7" w:rsidRDefault="009E3AA7" w:rsidP="009E3AA7">
            <w:pPr>
              <w:rPr>
                <w:rFonts w:ascii="Traditional Arabic" w:hAnsi="Traditional Arabic" w:cs="Traditional Arabic"/>
                <w:b/>
                <w:sz w:val="28"/>
                <w:szCs w:val="32"/>
              </w:rPr>
            </w:pPr>
            <w:r w:rsidRPr="009E3AA7">
              <w:rPr>
                <w:rFonts w:ascii="Traditional Arabic" w:hAnsi="Traditional Arabic" w:cs="Traditional Arabic"/>
                <w:b/>
                <w:sz w:val="28"/>
                <w:szCs w:val="32"/>
              </w:rPr>
              <w:t xml:space="preserve">5)   </w:t>
            </w:r>
            <m:oMath>
              <m:f>
                <m:fPr>
                  <m:ctrlPr>
                    <w:rPr>
                      <w:rFonts w:ascii="Cambria Math" w:hAnsi="Cambria Math" w:cs="Traditional Arabic"/>
                      <w:b/>
                      <w:sz w:val="28"/>
                      <w:szCs w:val="32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="Traditional Arabic"/>
                      <w:sz w:val="28"/>
                      <w:szCs w:val="32"/>
                    </w:rPr>
                    <m:t>3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="Traditional Arabic"/>
                      <w:sz w:val="28"/>
                      <w:szCs w:val="32"/>
                    </w:rPr>
                    <m:t>10</m:t>
                  </m:r>
                </m:den>
              </m:f>
            </m:oMath>
            <w:r w:rsidRPr="009E3AA7">
              <w:rPr>
                <w:rFonts w:ascii="Traditional Arabic" w:hAnsi="Traditional Arabic" w:cs="Traditional Arabic"/>
                <w:b/>
                <w:sz w:val="28"/>
                <w:szCs w:val="32"/>
              </w:rPr>
              <w:t xml:space="preserve">  ×  2</w:t>
            </w:r>
            <w:r>
              <w:rPr>
                <w:rFonts w:ascii="Traditional Arabic" w:hAnsi="Traditional Arabic" w:cs="Traditional Arabic"/>
                <w:b/>
                <w:sz w:val="28"/>
                <w:szCs w:val="32"/>
              </w:rPr>
              <w:t xml:space="preserve">  =  ___</w:t>
            </w:r>
            <w:r w:rsidRPr="009E3AA7">
              <w:rPr>
                <w:rFonts w:ascii="Traditional Arabic" w:hAnsi="Traditional Arabic" w:cs="Traditional Arabic"/>
                <w:b/>
                <w:sz w:val="28"/>
                <w:szCs w:val="32"/>
              </w:rPr>
              <w:t>__</w:t>
            </w:r>
          </w:p>
          <w:p w:rsidR="00A32F78" w:rsidRPr="009E3AA7" w:rsidRDefault="009E3AA7" w:rsidP="009E3AA7">
            <w:pPr>
              <w:rPr>
                <w:rFonts w:ascii="Traditional Arabic" w:hAnsi="Traditional Arabic" w:cs="Traditional Arabic"/>
                <w:b/>
                <w:sz w:val="28"/>
                <w:szCs w:val="32"/>
              </w:rPr>
            </w:pPr>
            <w:r w:rsidRPr="009E3AA7">
              <w:rPr>
                <w:rFonts w:ascii="Traditional Arabic" w:hAnsi="Traditional Arabic" w:cs="Traditional Arabic"/>
                <w:b/>
                <w:sz w:val="28"/>
                <w:szCs w:val="32"/>
              </w:rPr>
              <w:t>........................</w:t>
            </w:r>
          </w:p>
        </w:tc>
        <w:tc>
          <w:tcPr>
            <w:tcW w:w="2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Pr="009E3AA7" w:rsidRDefault="009E3AA7" w:rsidP="009E3AA7">
            <w:pPr>
              <w:rPr>
                <w:rFonts w:ascii="Traditional Arabic" w:hAnsi="Traditional Arabic" w:cs="Traditional Arabic"/>
                <w:b/>
                <w:sz w:val="28"/>
                <w:szCs w:val="32"/>
              </w:rPr>
            </w:pPr>
            <w:r w:rsidRPr="009E3AA7">
              <w:rPr>
                <w:rFonts w:ascii="Traditional Arabic" w:hAnsi="Traditional Arabic" w:cs="Traditional Arabic"/>
                <w:b/>
                <w:sz w:val="28"/>
                <w:szCs w:val="32"/>
              </w:rPr>
              <w:t xml:space="preserve">6)   </w:t>
            </w:r>
            <m:oMath>
              <m:f>
                <m:fPr>
                  <m:ctrlPr>
                    <w:rPr>
                      <w:rFonts w:ascii="Cambria Math" w:hAnsi="Cambria Math" w:cs="Traditional Arabic"/>
                      <w:b/>
                      <w:sz w:val="28"/>
                      <w:szCs w:val="32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="Traditional Arabic"/>
                      <w:sz w:val="28"/>
                      <w:szCs w:val="32"/>
                    </w:rPr>
                    <m:t>5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="Traditional Arabic"/>
                      <w:sz w:val="28"/>
                      <w:szCs w:val="32"/>
                    </w:rPr>
                    <m:t>12</m:t>
                  </m:r>
                </m:den>
              </m:f>
            </m:oMath>
            <w:r>
              <w:rPr>
                <w:rFonts w:ascii="Traditional Arabic" w:hAnsi="Traditional Arabic" w:cs="Traditional Arabic"/>
                <w:b/>
                <w:sz w:val="28"/>
                <w:szCs w:val="32"/>
              </w:rPr>
              <w:t xml:space="preserve">  ×  2  =  __</w:t>
            </w:r>
            <w:r w:rsidRPr="009E3AA7">
              <w:rPr>
                <w:rFonts w:ascii="Traditional Arabic" w:hAnsi="Traditional Arabic" w:cs="Traditional Arabic"/>
                <w:b/>
                <w:sz w:val="28"/>
                <w:szCs w:val="32"/>
              </w:rPr>
              <w:t>___</w:t>
            </w:r>
          </w:p>
          <w:p w:rsidR="00A32F78" w:rsidRPr="009E3AA7" w:rsidRDefault="009E3AA7" w:rsidP="009E3AA7">
            <w:pPr>
              <w:rPr>
                <w:rFonts w:ascii="Traditional Arabic" w:hAnsi="Traditional Arabic" w:cs="Traditional Arabic"/>
                <w:b/>
                <w:sz w:val="28"/>
                <w:szCs w:val="32"/>
              </w:rPr>
            </w:pPr>
            <w:r w:rsidRPr="009E3AA7">
              <w:rPr>
                <w:rFonts w:ascii="Traditional Arabic" w:hAnsi="Traditional Arabic" w:cs="Traditional Arabic"/>
                <w:b/>
                <w:sz w:val="28"/>
                <w:szCs w:val="32"/>
              </w:rPr>
              <w:t>........................</w:t>
            </w:r>
          </w:p>
        </w:tc>
        <w:tc>
          <w:tcPr>
            <w:tcW w:w="2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Pr="009E3AA7" w:rsidRDefault="009E3AA7" w:rsidP="009E3AA7">
            <w:pPr>
              <w:rPr>
                <w:rFonts w:ascii="Traditional Arabic" w:hAnsi="Traditional Arabic" w:cs="Traditional Arabic"/>
                <w:b/>
                <w:sz w:val="28"/>
                <w:szCs w:val="32"/>
              </w:rPr>
            </w:pPr>
            <w:r w:rsidRPr="009E3AA7">
              <w:rPr>
                <w:rFonts w:ascii="Traditional Arabic" w:hAnsi="Traditional Arabic" w:cs="Traditional Arabic"/>
                <w:b/>
                <w:sz w:val="28"/>
                <w:szCs w:val="32"/>
              </w:rPr>
              <w:t xml:space="preserve">7)   </w:t>
            </w:r>
            <m:oMath>
              <m:f>
                <m:fPr>
                  <m:ctrlPr>
                    <w:rPr>
                      <w:rFonts w:ascii="Cambria Math" w:hAnsi="Cambria Math" w:cs="Traditional Arabic"/>
                      <w:b/>
                      <w:sz w:val="28"/>
                      <w:szCs w:val="32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="Traditional Arabic"/>
                      <w:sz w:val="28"/>
                      <w:szCs w:val="32"/>
                    </w:rPr>
                    <m:t>1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="Traditional Arabic"/>
                      <w:sz w:val="28"/>
                      <w:szCs w:val="32"/>
                    </w:rPr>
                    <m:t>8</m:t>
                  </m:r>
                </m:den>
              </m:f>
            </m:oMath>
            <w:r w:rsidRPr="009E3AA7">
              <w:rPr>
                <w:rFonts w:ascii="Traditional Arabic" w:hAnsi="Traditional Arabic" w:cs="Traditional Arabic"/>
                <w:b/>
                <w:sz w:val="28"/>
                <w:szCs w:val="32"/>
              </w:rPr>
              <w:t xml:space="preserve">  ×  6  =  ______</w:t>
            </w:r>
          </w:p>
          <w:p w:rsidR="00A32F78" w:rsidRPr="009E3AA7" w:rsidRDefault="009E3AA7" w:rsidP="009E3AA7">
            <w:pPr>
              <w:rPr>
                <w:rFonts w:ascii="Traditional Arabic" w:hAnsi="Traditional Arabic" w:cs="Traditional Arabic"/>
                <w:b/>
                <w:sz w:val="28"/>
                <w:szCs w:val="32"/>
              </w:rPr>
            </w:pPr>
            <w:r w:rsidRPr="009E3AA7">
              <w:rPr>
                <w:rFonts w:ascii="Traditional Arabic" w:hAnsi="Traditional Arabic" w:cs="Traditional Arabic"/>
                <w:b/>
                <w:sz w:val="28"/>
                <w:szCs w:val="32"/>
              </w:rPr>
              <w:t>........................</w:t>
            </w:r>
          </w:p>
        </w:tc>
        <w:tc>
          <w:tcPr>
            <w:tcW w:w="2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Pr="009E3AA7" w:rsidRDefault="009E3AA7" w:rsidP="009E3AA7">
            <w:pPr>
              <w:rPr>
                <w:rFonts w:ascii="Traditional Arabic" w:hAnsi="Traditional Arabic" w:cs="Traditional Arabic"/>
                <w:b/>
                <w:sz w:val="28"/>
                <w:szCs w:val="32"/>
              </w:rPr>
            </w:pPr>
            <w:r w:rsidRPr="009E3AA7">
              <w:rPr>
                <w:rFonts w:ascii="Traditional Arabic" w:hAnsi="Traditional Arabic" w:cs="Traditional Arabic"/>
                <w:b/>
                <w:sz w:val="28"/>
                <w:szCs w:val="32"/>
              </w:rPr>
              <w:t xml:space="preserve">8)   </w:t>
            </w:r>
            <m:oMath>
              <m:f>
                <m:fPr>
                  <m:ctrlPr>
                    <w:rPr>
                      <w:rFonts w:ascii="Cambria Math" w:hAnsi="Cambria Math" w:cs="Traditional Arabic"/>
                      <w:b/>
                      <w:sz w:val="28"/>
                      <w:szCs w:val="32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="Traditional Arabic"/>
                      <w:sz w:val="28"/>
                      <w:szCs w:val="32"/>
                    </w:rPr>
                    <m:t>4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="Traditional Arabic"/>
                      <w:sz w:val="28"/>
                      <w:szCs w:val="32"/>
                    </w:rPr>
                    <m:t>15</m:t>
                  </m:r>
                </m:den>
              </m:f>
            </m:oMath>
            <w:r>
              <w:rPr>
                <w:rFonts w:ascii="Traditional Arabic" w:hAnsi="Traditional Arabic" w:cs="Traditional Arabic"/>
                <w:b/>
                <w:sz w:val="28"/>
                <w:szCs w:val="32"/>
              </w:rPr>
              <w:t xml:space="preserve">  ×  3  =  ___</w:t>
            </w:r>
            <w:r w:rsidRPr="009E3AA7">
              <w:rPr>
                <w:rFonts w:ascii="Traditional Arabic" w:hAnsi="Traditional Arabic" w:cs="Traditional Arabic"/>
                <w:b/>
                <w:sz w:val="28"/>
                <w:szCs w:val="32"/>
              </w:rPr>
              <w:t>__</w:t>
            </w:r>
          </w:p>
          <w:p w:rsidR="00A32F78" w:rsidRPr="009E3AA7" w:rsidRDefault="009E3AA7" w:rsidP="009E3AA7">
            <w:pPr>
              <w:rPr>
                <w:rFonts w:ascii="Traditional Arabic" w:hAnsi="Traditional Arabic" w:cs="Traditional Arabic"/>
                <w:b/>
                <w:sz w:val="28"/>
                <w:szCs w:val="32"/>
              </w:rPr>
            </w:pPr>
            <w:r w:rsidRPr="009E3AA7">
              <w:rPr>
                <w:rFonts w:ascii="Traditional Arabic" w:hAnsi="Traditional Arabic" w:cs="Traditional Arabic"/>
                <w:b/>
                <w:sz w:val="28"/>
                <w:szCs w:val="32"/>
              </w:rPr>
              <w:t>........................</w:t>
            </w:r>
          </w:p>
        </w:tc>
      </w:tr>
      <w:tr w:rsidR="00A32F78">
        <w:trPr>
          <w:jc w:val="center"/>
        </w:trPr>
        <w:tc>
          <w:tcPr>
            <w:tcW w:w="2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Pr="009E3AA7" w:rsidRDefault="009E3AA7" w:rsidP="009E3AA7">
            <w:pPr>
              <w:rPr>
                <w:rFonts w:ascii="Traditional Arabic" w:hAnsi="Traditional Arabic" w:cs="Traditional Arabic"/>
                <w:b/>
                <w:sz w:val="28"/>
                <w:szCs w:val="32"/>
              </w:rPr>
            </w:pPr>
            <w:r w:rsidRPr="009E3AA7">
              <w:rPr>
                <w:rFonts w:ascii="Traditional Arabic" w:hAnsi="Traditional Arabic" w:cs="Traditional Arabic"/>
                <w:b/>
                <w:sz w:val="28"/>
                <w:szCs w:val="32"/>
              </w:rPr>
              <w:t xml:space="preserve">9)   </w:t>
            </w:r>
            <m:oMath>
              <m:f>
                <m:fPr>
                  <m:ctrlPr>
                    <w:rPr>
                      <w:rFonts w:ascii="Cambria Math" w:hAnsi="Cambria Math" w:cs="Traditional Arabic"/>
                      <w:b/>
                      <w:sz w:val="28"/>
                      <w:szCs w:val="32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="Traditional Arabic"/>
                      <w:sz w:val="28"/>
                      <w:szCs w:val="32"/>
                    </w:rPr>
                    <m:t>2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="Traditional Arabic"/>
                      <w:sz w:val="28"/>
                      <w:szCs w:val="32"/>
                    </w:rPr>
                    <m:t>7</m:t>
                  </m:r>
                </m:den>
              </m:f>
            </m:oMath>
            <w:r w:rsidRPr="009E3AA7">
              <w:rPr>
                <w:rFonts w:ascii="Traditional Arabic" w:hAnsi="Traditional Arabic" w:cs="Traditional Arabic"/>
                <w:b/>
                <w:sz w:val="28"/>
                <w:szCs w:val="32"/>
              </w:rPr>
              <w:t xml:space="preserve">  ×  2  =  ______</w:t>
            </w:r>
          </w:p>
          <w:p w:rsidR="00A32F78" w:rsidRPr="009E3AA7" w:rsidRDefault="009E3AA7" w:rsidP="009E3AA7">
            <w:pPr>
              <w:rPr>
                <w:rFonts w:ascii="Traditional Arabic" w:hAnsi="Traditional Arabic" w:cs="Traditional Arabic"/>
                <w:b/>
                <w:sz w:val="28"/>
                <w:szCs w:val="32"/>
              </w:rPr>
            </w:pPr>
            <w:r w:rsidRPr="009E3AA7">
              <w:rPr>
                <w:rFonts w:ascii="Traditional Arabic" w:hAnsi="Traditional Arabic" w:cs="Traditional Arabic"/>
                <w:b/>
                <w:sz w:val="28"/>
                <w:szCs w:val="32"/>
              </w:rPr>
              <w:t>........................</w:t>
            </w:r>
          </w:p>
        </w:tc>
        <w:tc>
          <w:tcPr>
            <w:tcW w:w="2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Pr="009E3AA7" w:rsidRDefault="009E3AA7" w:rsidP="009E3AA7">
            <w:pPr>
              <w:rPr>
                <w:rFonts w:ascii="Traditional Arabic" w:hAnsi="Traditional Arabic" w:cs="Traditional Arabic"/>
                <w:b/>
                <w:sz w:val="28"/>
                <w:szCs w:val="32"/>
              </w:rPr>
            </w:pPr>
            <w:r w:rsidRPr="009E3AA7">
              <w:rPr>
                <w:rFonts w:ascii="Traditional Arabic" w:hAnsi="Traditional Arabic" w:cs="Traditional Arabic"/>
                <w:b/>
                <w:sz w:val="28"/>
                <w:szCs w:val="32"/>
              </w:rPr>
              <w:t xml:space="preserve">10)   </w:t>
            </w:r>
            <m:oMath>
              <m:f>
                <m:fPr>
                  <m:ctrlPr>
                    <w:rPr>
                      <w:rFonts w:ascii="Cambria Math" w:hAnsi="Cambria Math" w:cs="Traditional Arabic"/>
                      <w:b/>
                      <w:sz w:val="28"/>
                      <w:szCs w:val="32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="Traditional Arabic"/>
                      <w:sz w:val="28"/>
                      <w:szCs w:val="32"/>
                    </w:rPr>
                    <m:t>3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="Traditional Arabic"/>
                      <w:sz w:val="28"/>
                      <w:szCs w:val="32"/>
                    </w:rPr>
                    <m:t>14</m:t>
                  </m:r>
                </m:den>
              </m:f>
            </m:oMath>
            <w:r>
              <w:rPr>
                <w:rFonts w:ascii="Traditional Arabic" w:hAnsi="Traditional Arabic" w:cs="Traditional Arabic"/>
                <w:b/>
                <w:sz w:val="28"/>
                <w:szCs w:val="32"/>
              </w:rPr>
              <w:t xml:space="preserve">  ×  2  =  _</w:t>
            </w:r>
            <w:r w:rsidRPr="009E3AA7">
              <w:rPr>
                <w:rFonts w:ascii="Traditional Arabic" w:hAnsi="Traditional Arabic" w:cs="Traditional Arabic"/>
                <w:b/>
                <w:sz w:val="28"/>
                <w:szCs w:val="32"/>
              </w:rPr>
              <w:t>___</w:t>
            </w:r>
          </w:p>
          <w:p w:rsidR="00A32F78" w:rsidRPr="009E3AA7" w:rsidRDefault="009E3AA7" w:rsidP="009E3AA7">
            <w:pPr>
              <w:rPr>
                <w:rFonts w:ascii="Traditional Arabic" w:hAnsi="Traditional Arabic" w:cs="Traditional Arabic"/>
                <w:b/>
                <w:sz w:val="28"/>
                <w:szCs w:val="32"/>
              </w:rPr>
            </w:pPr>
            <w:r w:rsidRPr="009E3AA7">
              <w:rPr>
                <w:rFonts w:ascii="Traditional Arabic" w:hAnsi="Traditional Arabic" w:cs="Traditional Arabic"/>
                <w:b/>
                <w:sz w:val="28"/>
                <w:szCs w:val="32"/>
              </w:rPr>
              <w:t>........................</w:t>
            </w:r>
          </w:p>
        </w:tc>
        <w:tc>
          <w:tcPr>
            <w:tcW w:w="2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Pr="009E3AA7" w:rsidRDefault="009E3AA7" w:rsidP="009E3AA7">
            <w:pPr>
              <w:rPr>
                <w:rFonts w:ascii="Traditional Arabic" w:hAnsi="Traditional Arabic" w:cs="Traditional Arabic"/>
                <w:b/>
                <w:sz w:val="28"/>
                <w:szCs w:val="32"/>
              </w:rPr>
            </w:pPr>
            <w:r w:rsidRPr="009E3AA7">
              <w:rPr>
                <w:rFonts w:ascii="Traditional Arabic" w:hAnsi="Traditional Arabic" w:cs="Traditional Arabic"/>
                <w:b/>
                <w:sz w:val="28"/>
                <w:szCs w:val="32"/>
              </w:rPr>
              <w:t xml:space="preserve">11)   </w:t>
            </w:r>
            <m:oMath>
              <m:f>
                <m:fPr>
                  <m:ctrlPr>
                    <w:rPr>
                      <w:rFonts w:ascii="Cambria Math" w:hAnsi="Cambria Math" w:cs="Traditional Arabic"/>
                      <w:b/>
                      <w:sz w:val="28"/>
                      <w:szCs w:val="32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="Traditional Arabic"/>
                      <w:sz w:val="28"/>
                      <w:szCs w:val="32"/>
                    </w:rPr>
                    <m:t>5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="Traditional Arabic"/>
                      <w:sz w:val="28"/>
                      <w:szCs w:val="32"/>
                    </w:rPr>
                    <m:t>18</m:t>
                  </m:r>
                </m:den>
              </m:f>
            </m:oMath>
            <w:r>
              <w:rPr>
                <w:rFonts w:ascii="Traditional Arabic" w:hAnsi="Traditional Arabic" w:cs="Traditional Arabic"/>
                <w:b/>
                <w:sz w:val="28"/>
                <w:szCs w:val="32"/>
              </w:rPr>
              <w:t xml:space="preserve">  ×  3  =  _</w:t>
            </w:r>
            <w:r w:rsidRPr="009E3AA7">
              <w:rPr>
                <w:rFonts w:ascii="Traditional Arabic" w:hAnsi="Traditional Arabic" w:cs="Traditional Arabic"/>
                <w:b/>
                <w:sz w:val="28"/>
                <w:szCs w:val="32"/>
              </w:rPr>
              <w:t>___</w:t>
            </w:r>
          </w:p>
          <w:p w:rsidR="00A32F78" w:rsidRPr="009E3AA7" w:rsidRDefault="009E3AA7" w:rsidP="009E3AA7">
            <w:pPr>
              <w:rPr>
                <w:rFonts w:ascii="Traditional Arabic" w:hAnsi="Traditional Arabic" w:cs="Traditional Arabic"/>
                <w:b/>
                <w:sz w:val="28"/>
                <w:szCs w:val="32"/>
              </w:rPr>
            </w:pPr>
            <w:r w:rsidRPr="009E3AA7">
              <w:rPr>
                <w:rFonts w:ascii="Traditional Arabic" w:hAnsi="Traditional Arabic" w:cs="Traditional Arabic"/>
                <w:b/>
                <w:sz w:val="28"/>
                <w:szCs w:val="32"/>
              </w:rPr>
              <w:t>........................</w:t>
            </w:r>
          </w:p>
        </w:tc>
        <w:tc>
          <w:tcPr>
            <w:tcW w:w="2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A32F78" w:rsidRPr="009E3AA7" w:rsidRDefault="009E3AA7" w:rsidP="009E3AA7">
            <w:pPr>
              <w:rPr>
                <w:rFonts w:ascii="Traditional Arabic" w:hAnsi="Traditional Arabic" w:cs="Traditional Arabic"/>
                <w:b/>
                <w:sz w:val="28"/>
                <w:szCs w:val="32"/>
              </w:rPr>
            </w:pPr>
            <w:r w:rsidRPr="009E3AA7">
              <w:rPr>
                <w:rFonts w:ascii="Traditional Arabic" w:hAnsi="Traditional Arabic" w:cs="Traditional Arabic"/>
                <w:b/>
                <w:sz w:val="28"/>
                <w:szCs w:val="32"/>
              </w:rPr>
              <w:t xml:space="preserve">12)   </w:t>
            </w:r>
            <m:oMath>
              <m:f>
                <m:fPr>
                  <m:ctrlPr>
                    <w:rPr>
                      <w:rFonts w:ascii="Cambria Math" w:hAnsi="Cambria Math" w:cs="Traditional Arabic"/>
                      <w:b/>
                      <w:sz w:val="28"/>
                      <w:szCs w:val="32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 w:cs="Traditional Arabic"/>
                      <w:sz w:val="28"/>
                      <w:szCs w:val="32"/>
                    </w:rPr>
                    <m:t>7</m:t>
                  </m:r>
                </m:num>
                <m:den>
                  <m:r>
                    <m:rPr>
                      <m:sty m:val="b"/>
                    </m:rPr>
                    <w:rPr>
                      <w:rFonts w:ascii="Cambria Math" w:hAnsi="Cambria Math" w:cs="Traditional Arabic"/>
                      <w:sz w:val="28"/>
                      <w:szCs w:val="32"/>
                    </w:rPr>
                    <m:t>20</m:t>
                  </m:r>
                </m:den>
              </m:f>
            </m:oMath>
            <w:r>
              <w:rPr>
                <w:rFonts w:ascii="Traditional Arabic" w:hAnsi="Traditional Arabic" w:cs="Traditional Arabic"/>
                <w:b/>
                <w:sz w:val="28"/>
                <w:szCs w:val="32"/>
              </w:rPr>
              <w:t xml:space="preserve">  ×  2  =  __</w:t>
            </w:r>
            <w:r w:rsidRPr="009E3AA7">
              <w:rPr>
                <w:rFonts w:ascii="Traditional Arabic" w:hAnsi="Traditional Arabic" w:cs="Traditional Arabic"/>
                <w:b/>
                <w:sz w:val="28"/>
                <w:szCs w:val="32"/>
              </w:rPr>
              <w:t>__</w:t>
            </w:r>
          </w:p>
          <w:p w:rsidR="00A32F78" w:rsidRPr="009E3AA7" w:rsidRDefault="009E3AA7" w:rsidP="009E3AA7">
            <w:pPr>
              <w:rPr>
                <w:rFonts w:ascii="Traditional Arabic" w:hAnsi="Traditional Arabic" w:cs="Traditional Arabic"/>
                <w:b/>
                <w:sz w:val="28"/>
                <w:szCs w:val="32"/>
              </w:rPr>
            </w:pPr>
            <w:r w:rsidRPr="009E3AA7">
              <w:rPr>
                <w:rFonts w:ascii="Traditional Arabic" w:hAnsi="Traditional Arabic" w:cs="Traditional Arabic"/>
                <w:b/>
                <w:sz w:val="28"/>
                <w:szCs w:val="32"/>
              </w:rPr>
              <w:t>........................</w:t>
            </w:r>
          </w:p>
        </w:tc>
      </w:tr>
    </w:tbl>
    <w:p w:rsidR="009E3AA7" w:rsidRDefault="009E3AA7" w:rsidP="009E3AA7">
      <w:pPr>
        <w:bidi/>
        <w:rPr>
          <w:rFonts w:cs="Arial"/>
          <w:szCs w:val="20"/>
          <w:rtl/>
        </w:rPr>
      </w:pPr>
    </w:p>
    <w:p w:rsidR="00A32F78" w:rsidRDefault="009E3AA7" w:rsidP="009E3AA7">
      <w:pPr>
        <w:bidi/>
      </w:pPr>
      <w:r>
        <w:rPr>
          <w:rFonts w:cs="Arial"/>
          <w:szCs w:val="20"/>
          <w:rtl/>
        </w:rPr>
        <w:t>ما</w:t>
      </w:r>
      <w:r>
        <w:t xml:space="preserve"> </w:t>
      </w:r>
      <w:r>
        <w:rPr>
          <w:rFonts w:cs="Arial"/>
          <w:szCs w:val="20"/>
          <w:rtl/>
        </w:rPr>
        <w:t>الصورة</w:t>
      </w:r>
      <w:r>
        <w:t xml:space="preserve"> </w:t>
      </w:r>
      <w:r>
        <w:rPr>
          <w:rFonts w:cs="Arial"/>
          <w:szCs w:val="20"/>
          <w:rtl/>
        </w:rPr>
        <w:t>التي</w:t>
      </w:r>
      <w:r>
        <w:t xml:space="preserve"> </w:t>
      </w:r>
      <w:r>
        <w:rPr>
          <w:rFonts w:cs="Arial"/>
          <w:szCs w:val="20"/>
          <w:rtl/>
        </w:rPr>
        <w:t>ظهرت؟</w:t>
      </w:r>
      <w:r>
        <w:t xml:space="preserve">  ____________________________</w:t>
      </w:r>
    </w:p>
    <w:p w:rsidR="00A32F78" w:rsidRDefault="00A32F78" w:rsidP="009E3AA7">
      <w:pPr>
        <w:bidi/>
      </w:pPr>
    </w:p>
    <w:sectPr w:rsidR="00A32F78" w:rsidSect="00034616">
      <w:pgSz w:w="11906" w:h="16838"/>
      <w:pgMar w:top="397" w:right="397" w:bottom="340" w:left="3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E3AA7"/>
    <w:rsid w:val="00A32F7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98F20B"/>
  <w14:defaultImageDpi w14:val="300"/>
  <w15:docId w15:val="{1CAF8D77-1FBB-4207-ADD2-C8DC013B6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637775C-78AC-49D3-86CF-E51622E9E2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306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Dania</cp:lastModifiedBy>
  <cp:revision>2</cp:revision>
  <dcterms:created xsi:type="dcterms:W3CDTF">2013-12-23T23:15:00Z</dcterms:created>
  <dcterms:modified xsi:type="dcterms:W3CDTF">2026-10-06T21:02:00Z</dcterms:modified>
  <cp:category/>
</cp:coreProperties>
</file>