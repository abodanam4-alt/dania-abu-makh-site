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603" w:rsidRDefault="00F01603" w:rsidP="003C517A">
      <w:pPr>
        <w:bidi/>
        <w:spacing w:after="100"/>
        <w:rPr>
          <w:rFonts w:cs="Arial" w:hint="cs"/>
          <w:b/>
          <w:bCs/>
          <w:sz w:val="40"/>
          <w:szCs w:val="40"/>
          <w:rtl/>
        </w:rPr>
      </w:pPr>
    </w:p>
    <w:p w:rsidR="00870172" w:rsidRPr="003C517A" w:rsidRDefault="00AA5F89" w:rsidP="00F01603">
      <w:pPr>
        <w:bidi/>
        <w:spacing w:after="100"/>
        <w:rPr>
          <w:rFonts w:hint="cs"/>
          <w:sz w:val="28"/>
          <w:szCs w:val="24"/>
          <w:rtl/>
        </w:rPr>
      </w:pPr>
      <w:r w:rsidRPr="003C517A">
        <w:rPr>
          <w:rFonts w:cs="Arial"/>
          <w:b/>
          <w:bCs/>
          <w:sz w:val="40"/>
          <w:szCs w:val="40"/>
          <w:rtl/>
        </w:rPr>
        <w:t>تحدّي</w:t>
      </w:r>
      <w:r w:rsidRPr="003C517A">
        <w:rPr>
          <w:rFonts w:cs="Arial"/>
          <w:b/>
          <w:sz w:val="40"/>
          <w:szCs w:val="24"/>
        </w:rPr>
        <w:t xml:space="preserve"> </w:t>
      </w:r>
      <w:r w:rsidRPr="003C517A">
        <w:rPr>
          <w:rFonts w:cs="Arial"/>
          <w:b/>
          <w:bCs/>
          <w:sz w:val="40"/>
          <w:szCs w:val="40"/>
          <w:rtl/>
        </w:rPr>
        <w:t>المليون</w:t>
      </w:r>
      <w:r w:rsidRPr="003C517A">
        <w:rPr>
          <w:rFonts w:cs="Arial"/>
          <w:b/>
          <w:sz w:val="40"/>
          <w:szCs w:val="24"/>
        </w:rPr>
        <w:t xml:space="preserve"> | </w:t>
      </w:r>
      <w:r w:rsidRPr="003C517A">
        <w:rPr>
          <w:rFonts w:cs="Arial"/>
          <w:b/>
          <w:bCs/>
          <w:sz w:val="40"/>
          <w:szCs w:val="40"/>
          <w:rtl/>
        </w:rPr>
        <w:t>المحطة</w:t>
      </w:r>
      <w:r w:rsidRPr="003C517A">
        <w:rPr>
          <w:rFonts w:cs="Arial"/>
          <w:b/>
          <w:sz w:val="40"/>
          <w:szCs w:val="24"/>
        </w:rPr>
        <w:t xml:space="preserve"> 1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28"/>
          <w:szCs w:val="28"/>
          <w:rtl/>
        </w:rPr>
        <w:t>مصنع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الأعداد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السحري</w:t>
      </w:r>
      <w:r w:rsidRPr="003C517A">
        <w:rPr>
          <w:rFonts w:cs="Arial"/>
          <w:b/>
          <w:sz w:val="28"/>
          <w:szCs w:val="24"/>
        </w:rPr>
        <w:t xml:space="preserve"> — </w:t>
      </w:r>
      <w:r w:rsidRPr="003C517A">
        <w:rPr>
          <w:rFonts w:cs="Arial"/>
          <w:b/>
          <w:bCs/>
          <w:sz w:val="28"/>
          <w:szCs w:val="28"/>
          <w:rtl/>
        </w:rPr>
        <w:t>كتابة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الأعداد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بالأرقام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والكلمات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Cs w:val="24"/>
          <w:rtl/>
        </w:rPr>
        <w:t>الوقت</w:t>
      </w:r>
      <w:r w:rsidRPr="003C517A">
        <w:rPr>
          <w:rFonts w:cs="Arial"/>
          <w:szCs w:val="24"/>
        </w:rPr>
        <w:t xml:space="preserve">: 6 </w:t>
      </w:r>
      <w:r w:rsidRPr="003C517A">
        <w:rPr>
          <w:rFonts w:cs="Arial"/>
          <w:szCs w:val="24"/>
          <w:rtl/>
        </w:rPr>
        <w:t>دقائق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3C517A" w:rsidRDefault="00AA5F89" w:rsidP="003C517A">
            <w:pPr>
              <w:bidi/>
              <w:rPr>
                <w:rFonts w:cs="Arial"/>
                <w:sz w:val="40"/>
                <w:szCs w:val="40"/>
                <w:rtl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sz w:val="40"/>
                <w:szCs w:val="40"/>
              </w:rPr>
              <w:t xml:space="preserve"> 1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اكتب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بالأرقام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: </w:t>
            </w:r>
          </w:p>
          <w:p w:rsidR="00870172" w:rsidRPr="003C517A" w:rsidRDefault="00AA5F89" w:rsidP="003C517A">
            <w:pPr>
              <w:bidi/>
              <w:rPr>
                <w:sz w:val="40"/>
                <w:szCs w:val="40"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مئتان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وثمانية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آلاف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وخمسة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وثلاثون</w:t>
            </w:r>
            <w:r w:rsidRPr="003C517A">
              <w:rPr>
                <w:sz w:val="40"/>
                <w:szCs w:val="40"/>
              </w:rPr>
              <w:t>.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3C517A" w:rsidRDefault="00AA5F89" w:rsidP="003C517A">
            <w:pPr>
              <w:bidi/>
              <w:rPr>
                <w:rFonts w:cs="Arial"/>
                <w:sz w:val="40"/>
                <w:szCs w:val="40"/>
                <w:rtl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sz w:val="40"/>
                <w:szCs w:val="40"/>
              </w:rPr>
              <w:t xml:space="preserve"> 2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اكتب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بالأرقام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: </w:t>
            </w:r>
          </w:p>
          <w:p w:rsidR="00870172" w:rsidRPr="003C517A" w:rsidRDefault="00AA5F89" w:rsidP="003C517A">
            <w:pPr>
              <w:bidi/>
              <w:rPr>
                <w:sz w:val="40"/>
                <w:szCs w:val="40"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سبعمئة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وأربعون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ألفًا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وستّمئة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وتسعة</w:t>
            </w:r>
            <w:r w:rsidRPr="003C517A">
              <w:rPr>
                <w:sz w:val="40"/>
                <w:szCs w:val="40"/>
              </w:rPr>
              <w:t>.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sz w:val="40"/>
                <w:szCs w:val="40"/>
              </w:rPr>
              <w:t>______________</w:t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3C517A" w:rsidRDefault="003C517A" w:rsidP="003C517A">
            <w:pPr>
              <w:bidi/>
              <w:rPr>
                <w:rFonts w:cs="Arial" w:hint="cs"/>
                <w:sz w:val="40"/>
                <w:szCs w:val="40"/>
                <w:rtl/>
              </w:rPr>
            </w:pPr>
            <w:r>
              <w:rPr>
                <w:rFonts w:cs="Arial"/>
                <w:sz w:val="40"/>
                <w:szCs w:val="40"/>
                <w:rtl/>
              </w:rPr>
              <w:t>البطاق</w:t>
            </w:r>
            <w:r>
              <w:rPr>
                <w:rFonts w:cs="Arial" w:hint="cs"/>
                <w:sz w:val="40"/>
                <w:szCs w:val="40"/>
                <w:rtl/>
              </w:rPr>
              <w:t xml:space="preserve">ة </w:t>
            </w:r>
            <w:r w:rsidR="00AA5F89" w:rsidRPr="003C517A">
              <w:rPr>
                <w:sz w:val="40"/>
                <w:szCs w:val="40"/>
              </w:rPr>
              <w:t>3</w:t>
            </w:r>
            <w:r w:rsidR="00AA5F89" w:rsidRPr="003C517A">
              <w:rPr>
                <w:sz w:val="40"/>
                <w:szCs w:val="40"/>
              </w:rPr>
              <w:br/>
            </w:r>
            <w:r w:rsidR="00AA5F89" w:rsidRPr="003C517A">
              <w:rPr>
                <w:sz w:val="40"/>
                <w:szCs w:val="40"/>
              </w:rPr>
              <w:br/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اكتب</w:t>
            </w:r>
            <w:r w:rsidR="00AA5F89" w:rsidRPr="003C517A">
              <w:rPr>
                <w:sz w:val="40"/>
                <w:szCs w:val="40"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بالأرقام</w:t>
            </w:r>
            <w:r>
              <w:rPr>
                <w:rFonts w:cs="Arial" w:hint="cs"/>
                <w:sz w:val="40"/>
                <w:szCs w:val="40"/>
                <w:rtl/>
              </w:rPr>
              <w:t>:</w:t>
            </w:r>
            <w:r w:rsidR="00AA5F89" w:rsidRPr="003C517A">
              <w:rPr>
                <w:sz w:val="40"/>
                <w:szCs w:val="40"/>
              </w:rPr>
              <w:t xml:space="preserve"> </w:t>
            </w:r>
          </w:p>
          <w:p w:rsidR="00870172" w:rsidRPr="003C517A" w:rsidRDefault="00AA5F89" w:rsidP="003C517A">
            <w:pPr>
              <w:bidi/>
              <w:rPr>
                <w:sz w:val="40"/>
                <w:szCs w:val="40"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تسعة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عشر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ألفًا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وسبعون</w:t>
            </w:r>
            <w:r w:rsidRPr="003C517A">
              <w:rPr>
                <w:sz w:val="40"/>
                <w:szCs w:val="40"/>
              </w:rPr>
              <w:t>.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3C517A" w:rsidRDefault="00AA5F89" w:rsidP="003C517A">
            <w:pPr>
              <w:bidi/>
              <w:rPr>
                <w:rFonts w:cs="Arial"/>
                <w:sz w:val="40"/>
                <w:szCs w:val="40"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sz w:val="40"/>
                <w:szCs w:val="40"/>
              </w:rPr>
              <w:t xml:space="preserve"> 4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اكتب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بالكلمات</w:t>
            </w:r>
            <w:r w:rsidR="003C517A">
              <w:rPr>
                <w:rFonts w:cs="Arial" w:hint="cs"/>
                <w:sz w:val="40"/>
                <w:szCs w:val="40"/>
                <w:rtl/>
              </w:rPr>
              <w:t>:</w:t>
            </w:r>
            <w:r w:rsidR="003C517A">
              <w:rPr>
                <w:sz w:val="40"/>
                <w:szCs w:val="40"/>
              </w:rPr>
              <w:t xml:space="preserve"> 305,214 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sz w:val="40"/>
                <w:szCs w:val="40"/>
              </w:rPr>
              <w:t>______________</w:t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3C517A" w:rsidRDefault="00AA5F89" w:rsidP="003C517A">
            <w:pPr>
              <w:bidi/>
              <w:rPr>
                <w:rFonts w:hint="cs"/>
                <w:sz w:val="40"/>
                <w:szCs w:val="40"/>
                <w:rtl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sz w:val="40"/>
                <w:szCs w:val="40"/>
              </w:rPr>
              <w:t xml:space="preserve"> 5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اكتب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بالكلمات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: </w:t>
            </w:r>
            <w:r w:rsidRPr="003C517A">
              <w:rPr>
                <w:sz w:val="40"/>
                <w:szCs w:val="40"/>
              </w:rPr>
              <w:t>82,006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="003C517A">
              <w:rPr>
                <w:sz w:val="40"/>
                <w:szCs w:val="40"/>
              </w:rPr>
              <w:t>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3C517A" w:rsidRDefault="00AA5F89" w:rsidP="003C517A">
            <w:pPr>
              <w:bidi/>
              <w:rPr>
                <w:rFonts w:hint="cs"/>
                <w:sz w:val="40"/>
                <w:szCs w:val="40"/>
                <w:rtl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sz w:val="40"/>
                <w:szCs w:val="40"/>
              </w:rPr>
              <w:t xml:space="preserve"> 6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اكتب</w:t>
            </w:r>
            <w:r w:rsidRPr="003C517A">
              <w:rPr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بالكلمات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:  </w:t>
            </w:r>
            <w:r w:rsidR="003C517A">
              <w:rPr>
                <w:sz w:val="40"/>
                <w:szCs w:val="40"/>
              </w:rPr>
              <w:t>1,000,000</w:t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sz w:val="40"/>
                <w:szCs w:val="40"/>
              </w:rPr>
              <w:t>______________</w:t>
            </w:r>
          </w:p>
        </w:tc>
      </w:tr>
    </w:tbl>
    <w:p w:rsidR="003C517A" w:rsidRDefault="003C517A" w:rsidP="003C517A">
      <w:pPr>
        <w:bidi/>
        <w:spacing w:after="100"/>
        <w:rPr>
          <w:rFonts w:cs="Arial"/>
          <w:b/>
          <w:sz w:val="32"/>
          <w:szCs w:val="24"/>
        </w:rPr>
      </w:pPr>
    </w:p>
    <w:p w:rsidR="00870172" w:rsidRPr="003C517A" w:rsidRDefault="00AA5F89" w:rsidP="003C517A">
      <w:pPr>
        <w:bidi/>
        <w:spacing w:after="100"/>
        <w:rPr>
          <w:rFonts w:cs="Arial"/>
          <w:b/>
          <w:sz w:val="32"/>
          <w:szCs w:val="24"/>
        </w:rPr>
      </w:pPr>
      <w:r w:rsidRPr="003C517A">
        <w:rPr>
          <w:rFonts w:cs="Arial"/>
          <w:b/>
          <w:sz w:val="32"/>
          <w:szCs w:val="24"/>
        </w:rPr>
        <w:t xml:space="preserve">★ </w:t>
      </w:r>
      <w:r w:rsidRPr="003C517A">
        <w:rPr>
          <w:rFonts w:cs="Arial"/>
          <w:b/>
          <w:bCs/>
          <w:sz w:val="32"/>
          <w:szCs w:val="32"/>
          <w:rtl/>
        </w:rPr>
        <w:t>التحدي</w:t>
      </w:r>
      <w:r w:rsidRPr="003C517A">
        <w:rPr>
          <w:rFonts w:cs="Arial"/>
          <w:b/>
          <w:sz w:val="32"/>
          <w:szCs w:val="24"/>
        </w:rPr>
        <w:t xml:space="preserve"> </w:t>
      </w:r>
      <w:r w:rsidRPr="003C517A">
        <w:rPr>
          <w:rFonts w:cs="Arial"/>
          <w:b/>
          <w:bCs/>
          <w:sz w:val="32"/>
          <w:szCs w:val="32"/>
          <w:rtl/>
        </w:rPr>
        <w:t>الذهبي</w:t>
      </w:r>
    </w:p>
    <w:p w:rsidR="00870172" w:rsidRPr="003C517A" w:rsidRDefault="00AA5F89" w:rsidP="003C517A">
      <w:pPr>
        <w:bidi/>
        <w:spacing w:after="100"/>
        <w:rPr>
          <w:rFonts w:hint="cs"/>
          <w:b/>
          <w:bCs/>
          <w:sz w:val="36"/>
          <w:szCs w:val="32"/>
          <w:rtl/>
        </w:rPr>
      </w:pPr>
      <w:r w:rsidRPr="003C517A">
        <w:rPr>
          <w:rFonts w:cs="Arial"/>
          <w:b/>
          <w:bCs/>
          <w:sz w:val="36"/>
          <w:szCs w:val="36"/>
          <w:rtl/>
        </w:rPr>
        <w:t>أنا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عدد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من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ست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منازل،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فيه</w:t>
      </w:r>
      <w:r w:rsidRPr="003C517A">
        <w:rPr>
          <w:rFonts w:cs="Arial"/>
          <w:b/>
          <w:bCs/>
          <w:sz w:val="36"/>
          <w:szCs w:val="32"/>
        </w:rPr>
        <w:t xml:space="preserve"> 4 </w:t>
      </w:r>
      <w:r w:rsidRPr="003C517A">
        <w:rPr>
          <w:rFonts w:cs="Arial"/>
          <w:b/>
          <w:bCs/>
          <w:sz w:val="36"/>
          <w:szCs w:val="36"/>
          <w:rtl/>
        </w:rPr>
        <w:t>مئات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ألوف،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و</w:t>
      </w:r>
      <w:r w:rsidRPr="003C517A">
        <w:rPr>
          <w:rFonts w:cs="Arial"/>
          <w:b/>
          <w:bCs/>
          <w:sz w:val="36"/>
          <w:szCs w:val="32"/>
        </w:rPr>
        <w:t xml:space="preserve">7 </w:t>
      </w:r>
      <w:r w:rsidRPr="003C517A">
        <w:rPr>
          <w:rFonts w:cs="Arial"/>
          <w:b/>
          <w:bCs/>
          <w:sz w:val="36"/>
          <w:szCs w:val="36"/>
          <w:rtl/>
        </w:rPr>
        <w:t>آلاف،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و</w:t>
      </w:r>
      <w:r w:rsidRPr="003C517A">
        <w:rPr>
          <w:rFonts w:cs="Arial"/>
          <w:b/>
          <w:bCs/>
          <w:sz w:val="36"/>
          <w:szCs w:val="32"/>
        </w:rPr>
        <w:t xml:space="preserve">5 </w:t>
      </w:r>
      <w:r w:rsidRPr="003C517A">
        <w:rPr>
          <w:rFonts w:cs="Arial"/>
          <w:b/>
          <w:bCs/>
          <w:sz w:val="36"/>
          <w:szCs w:val="36"/>
          <w:rtl/>
        </w:rPr>
        <w:t>عشرات،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و</w:t>
      </w:r>
      <w:r w:rsidRPr="003C517A">
        <w:rPr>
          <w:rFonts w:cs="Arial"/>
          <w:b/>
          <w:bCs/>
          <w:sz w:val="36"/>
          <w:szCs w:val="32"/>
        </w:rPr>
        <w:t xml:space="preserve">3 </w:t>
      </w:r>
      <w:r w:rsidRPr="003C517A">
        <w:rPr>
          <w:rFonts w:cs="Arial"/>
          <w:b/>
          <w:bCs/>
          <w:sz w:val="36"/>
          <w:szCs w:val="36"/>
          <w:rtl/>
        </w:rPr>
        <w:t>آحاد،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وباقي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المنازل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أصفار</w:t>
      </w:r>
      <w:r w:rsidRPr="003C517A">
        <w:rPr>
          <w:rFonts w:cs="Arial"/>
          <w:b/>
          <w:bCs/>
          <w:sz w:val="36"/>
          <w:szCs w:val="32"/>
        </w:rPr>
        <w:t xml:space="preserve">. </w:t>
      </w:r>
      <w:r w:rsidRPr="003C517A">
        <w:rPr>
          <w:rFonts w:cs="Arial"/>
          <w:b/>
          <w:bCs/>
          <w:sz w:val="36"/>
          <w:szCs w:val="36"/>
          <w:rtl/>
        </w:rPr>
        <w:t>من</w:t>
      </w:r>
      <w:r w:rsidRPr="003C517A">
        <w:rPr>
          <w:rFonts w:cs="Arial"/>
          <w:b/>
          <w:bCs/>
          <w:sz w:val="36"/>
          <w:szCs w:val="32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أنا؟</w:t>
      </w:r>
    </w:p>
    <w:p w:rsidR="003C517A" w:rsidRDefault="003C517A" w:rsidP="003C517A">
      <w:pPr>
        <w:bidi/>
        <w:spacing w:after="100"/>
        <w:rPr>
          <w:rFonts w:cs="Arial"/>
          <w:sz w:val="28"/>
          <w:szCs w:val="28"/>
          <w:rtl/>
        </w:rPr>
      </w:pP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8"/>
          <w:szCs w:val="28"/>
          <w:rtl/>
        </w:rPr>
        <w:t>الإجابة</w:t>
      </w:r>
      <w:r w:rsidRPr="003C517A">
        <w:rPr>
          <w:rFonts w:cs="Arial"/>
          <w:sz w:val="28"/>
          <w:szCs w:val="24"/>
        </w:rPr>
        <w:t>__________________________________________________________</w:t>
      </w:r>
    </w:p>
    <w:p w:rsidR="00870172" w:rsidRPr="003C517A" w:rsidRDefault="00AA5F89" w:rsidP="003C517A">
      <w:pPr>
        <w:bidi/>
        <w:rPr>
          <w:sz w:val="28"/>
          <w:szCs w:val="24"/>
        </w:rPr>
      </w:pPr>
      <w:r w:rsidRPr="003C517A">
        <w:rPr>
          <w:sz w:val="28"/>
          <w:szCs w:val="24"/>
        </w:rPr>
        <w:br w:type="page"/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40"/>
          <w:szCs w:val="40"/>
          <w:rtl/>
        </w:rPr>
        <w:lastRenderedPageBreak/>
        <w:t>تحدّي</w:t>
      </w:r>
      <w:r w:rsidRPr="003C517A">
        <w:rPr>
          <w:rFonts w:cs="Arial"/>
          <w:b/>
          <w:sz w:val="40"/>
          <w:szCs w:val="24"/>
        </w:rPr>
        <w:t xml:space="preserve"> </w:t>
      </w:r>
      <w:r w:rsidRPr="003C517A">
        <w:rPr>
          <w:rFonts w:cs="Arial"/>
          <w:b/>
          <w:bCs/>
          <w:sz w:val="40"/>
          <w:szCs w:val="40"/>
          <w:rtl/>
        </w:rPr>
        <w:t>المليون</w:t>
      </w:r>
      <w:r w:rsidRPr="003C517A">
        <w:rPr>
          <w:rFonts w:cs="Arial"/>
          <w:b/>
          <w:sz w:val="40"/>
          <w:szCs w:val="24"/>
        </w:rPr>
        <w:t xml:space="preserve"> | </w:t>
      </w:r>
      <w:r w:rsidR="005B2177" w:rsidRPr="003C517A">
        <w:rPr>
          <w:rFonts w:cs="Arial" w:hint="cs"/>
          <w:b/>
          <w:bCs/>
          <w:sz w:val="40"/>
          <w:szCs w:val="40"/>
          <w:rtl/>
        </w:rPr>
        <w:t>الم</w:t>
      </w:r>
      <w:r w:rsidR="005B2177">
        <w:rPr>
          <w:rFonts w:cs="Arial" w:hint="cs"/>
          <w:b/>
          <w:bCs/>
          <w:sz w:val="40"/>
          <w:szCs w:val="40"/>
          <w:rtl/>
        </w:rPr>
        <w:t xml:space="preserve">حطة </w:t>
      </w:r>
      <w:r w:rsidR="005B2177">
        <w:rPr>
          <w:rFonts w:cs="Arial"/>
          <w:b/>
          <w:sz w:val="40"/>
          <w:szCs w:val="24"/>
        </w:rPr>
        <w:t>2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28"/>
          <w:szCs w:val="28"/>
          <w:rtl/>
        </w:rPr>
        <w:t>المحقق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الرياضي</w:t>
      </w:r>
      <w:r w:rsidRPr="003C517A">
        <w:rPr>
          <w:rFonts w:cs="Arial"/>
          <w:b/>
          <w:sz w:val="28"/>
          <w:szCs w:val="24"/>
        </w:rPr>
        <w:t xml:space="preserve"> — </w:t>
      </w:r>
      <w:r w:rsidRPr="003C517A">
        <w:rPr>
          <w:rFonts w:cs="Arial"/>
          <w:b/>
          <w:bCs/>
          <w:sz w:val="28"/>
          <w:szCs w:val="28"/>
          <w:rtl/>
        </w:rPr>
        <w:t>القيمة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المنزلية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وتكوين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الأعداد</w:t>
      </w:r>
    </w:p>
    <w:p w:rsidR="00870172" w:rsidRPr="003C517A" w:rsidRDefault="00AA5F89" w:rsidP="003C517A">
      <w:pPr>
        <w:bidi/>
        <w:spacing w:after="100"/>
        <w:rPr>
          <w:b/>
          <w:bCs/>
          <w:sz w:val="32"/>
          <w:szCs w:val="28"/>
        </w:rPr>
      </w:pPr>
      <w:r w:rsidRPr="003C517A">
        <w:rPr>
          <w:rFonts w:cs="Arial"/>
          <w:b/>
          <w:bCs/>
          <w:sz w:val="28"/>
          <w:szCs w:val="28"/>
          <w:rtl/>
        </w:rPr>
        <w:t>الوقت</w:t>
      </w:r>
      <w:r w:rsidRPr="003C517A">
        <w:rPr>
          <w:rFonts w:cs="Arial"/>
          <w:b/>
          <w:bCs/>
          <w:sz w:val="28"/>
          <w:szCs w:val="28"/>
        </w:rPr>
        <w:t xml:space="preserve">: 6 </w:t>
      </w:r>
      <w:r w:rsidRPr="003C517A">
        <w:rPr>
          <w:rFonts w:cs="Arial"/>
          <w:b/>
          <w:bCs/>
          <w:sz w:val="28"/>
          <w:szCs w:val="28"/>
          <w:rtl/>
        </w:rPr>
        <w:t>دقائق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3C517A" w:rsidRDefault="00AA5F89" w:rsidP="003C517A">
            <w:pPr>
              <w:bidi/>
              <w:rPr>
                <w:rFonts w:cs="Arial"/>
                <w:sz w:val="40"/>
                <w:szCs w:val="40"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</w:rPr>
              <w:t xml:space="preserve"> 1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في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العدد</w:t>
            </w:r>
            <w:r w:rsidRPr="003C517A">
              <w:rPr>
                <w:rFonts w:cs="Arial"/>
                <w:sz w:val="40"/>
                <w:szCs w:val="40"/>
              </w:rPr>
              <w:t xml:space="preserve"> 583,246</w:t>
            </w:r>
            <w:r w:rsidRPr="003C517A">
              <w:rPr>
                <w:rFonts w:cs="Arial"/>
                <w:sz w:val="40"/>
                <w:szCs w:val="40"/>
                <w:rtl/>
              </w:rPr>
              <w:t>،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ما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قيمة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الرقم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="003C517A">
              <w:rPr>
                <w:rFonts w:cs="Arial"/>
                <w:sz w:val="40"/>
                <w:szCs w:val="40"/>
              </w:rPr>
              <w:t xml:space="preserve"> 8</w:t>
            </w:r>
            <w:r w:rsidRPr="003C517A">
              <w:rPr>
                <w:rFonts w:cs="Arial"/>
                <w:sz w:val="40"/>
                <w:szCs w:val="40"/>
                <w:rtl/>
              </w:rPr>
              <w:t>؟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3C517A" w:rsidRDefault="00AA5F89" w:rsidP="003C517A">
            <w:pPr>
              <w:bidi/>
              <w:rPr>
                <w:rFonts w:cs="Arial"/>
                <w:sz w:val="40"/>
                <w:szCs w:val="40"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</w:rPr>
              <w:t xml:space="preserve"> 2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اكتب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عددًا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من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خمس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منازل،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قيمة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الرقم</w:t>
            </w:r>
            <w:r w:rsidR="003C517A">
              <w:rPr>
                <w:rFonts w:cs="Arial"/>
                <w:sz w:val="40"/>
                <w:szCs w:val="40"/>
              </w:rPr>
              <w:t xml:space="preserve"> 6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فيه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تساوي</w:t>
            </w:r>
            <w:r w:rsidRPr="003C517A">
              <w:rPr>
                <w:rFonts w:cs="Arial"/>
                <w:sz w:val="40"/>
                <w:szCs w:val="40"/>
              </w:rPr>
              <w:t xml:space="preserve"> 6,000</w:t>
            </w:r>
            <w:r w:rsid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rFonts w:cs="Arial"/>
                <w:sz w:val="40"/>
                <w:szCs w:val="40"/>
              </w:rPr>
              <w:t>______________</w:t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3C517A" w:rsidRDefault="003C517A" w:rsidP="003C517A">
            <w:pPr>
              <w:bidi/>
              <w:rPr>
                <w:rFonts w:cs="Arial"/>
                <w:sz w:val="40"/>
                <w:szCs w:val="40"/>
              </w:rPr>
            </w:pPr>
            <w:r>
              <w:rPr>
                <w:rFonts w:cs="Arial"/>
                <w:sz w:val="40"/>
                <w:szCs w:val="40"/>
                <w:rtl/>
              </w:rPr>
              <w:t>البطاق</w:t>
            </w:r>
            <w:r>
              <w:rPr>
                <w:rFonts w:cs="Arial" w:hint="cs"/>
                <w:sz w:val="40"/>
                <w:szCs w:val="40"/>
                <w:rtl/>
              </w:rPr>
              <w:t xml:space="preserve">ة </w:t>
            </w:r>
            <w:r w:rsidR="00AA5F89" w:rsidRPr="003C517A">
              <w:rPr>
                <w:rFonts w:cs="Arial"/>
                <w:sz w:val="40"/>
                <w:szCs w:val="40"/>
              </w:rPr>
              <w:t>3</w:t>
            </w:r>
            <w:r w:rsidR="00AA5F89" w:rsidRPr="003C517A">
              <w:rPr>
                <w:rFonts w:cs="Arial"/>
                <w:sz w:val="40"/>
                <w:szCs w:val="40"/>
              </w:rPr>
              <w:br/>
            </w:r>
            <w:r w:rsidR="00AA5F89" w:rsidRPr="003C517A">
              <w:rPr>
                <w:rFonts w:cs="Arial"/>
                <w:sz w:val="40"/>
                <w:szCs w:val="40"/>
              </w:rPr>
              <w:br/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اكتب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عددًا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من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ست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منازل،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قيمة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الرقم</w:t>
            </w:r>
            <w:r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9 </w:t>
            </w:r>
            <w:r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فيه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</w:t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تساوي</w:t>
            </w:r>
            <w:r w:rsidR="00AA5F89" w:rsidRPr="003C517A">
              <w:rPr>
                <w:rFonts w:cs="Arial"/>
                <w:sz w:val="40"/>
                <w:szCs w:val="40"/>
              </w:rPr>
              <w:t xml:space="preserve"> 90,000</w:t>
            </w:r>
            <w:r w:rsidR="00AA5F89" w:rsidRPr="003C517A">
              <w:rPr>
                <w:rFonts w:cs="Arial"/>
                <w:sz w:val="40"/>
                <w:szCs w:val="40"/>
              </w:rPr>
              <w:br/>
            </w:r>
            <w:r w:rsidR="00AA5F89" w:rsidRPr="003C517A">
              <w:rPr>
                <w:rFonts w:cs="Arial"/>
                <w:sz w:val="40"/>
                <w:szCs w:val="40"/>
              </w:rPr>
              <w:br/>
            </w:r>
            <w:r w:rsidR="00AA5F89"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="00AA5F89" w:rsidRPr="003C517A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3C517A" w:rsidRDefault="00AA5F89" w:rsidP="003C517A">
            <w:pPr>
              <w:bidi/>
              <w:rPr>
                <w:rFonts w:cs="Arial" w:hint="cs"/>
                <w:sz w:val="40"/>
                <w:szCs w:val="40"/>
                <w:rtl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</w:rPr>
              <w:t xml:space="preserve"> 4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حلّل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العدد</w:t>
            </w:r>
            <w:r w:rsidRPr="003C517A">
              <w:rPr>
                <w:rFonts w:cs="Arial"/>
                <w:sz w:val="40"/>
                <w:szCs w:val="40"/>
              </w:rPr>
              <w:t xml:space="preserve"> 472,305 </w:t>
            </w:r>
            <w:r w:rsidRPr="003C517A">
              <w:rPr>
                <w:rFonts w:cs="Arial"/>
                <w:sz w:val="40"/>
                <w:szCs w:val="40"/>
                <w:rtl/>
              </w:rPr>
              <w:t>إلى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مجموع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قيم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منازله</w:t>
            </w:r>
            <w:r w:rsidRPr="003C517A">
              <w:rPr>
                <w:rFonts w:cs="Arial"/>
                <w:sz w:val="40"/>
                <w:szCs w:val="40"/>
              </w:rPr>
              <w:t>.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="003C517A">
              <w:rPr>
                <w:rFonts w:cs="Arial"/>
                <w:sz w:val="40"/>
                <w:szCs w:val="40"/>
              </w:rPr>
              <w:t>_____________</w:t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3C517A" w:rsidRDefault="00AA5F89" w:rsidP="003C517A">
            <w:pPr>
              <w:bidi/>
              <w:rPr>
                <w:rFonts w:cs="Arial"/>
                <w:sz w:val="40"/>
                <w:szCs w:val="40"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</w:rPr>
              <w:t xml:space="preserve"> 5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أكمل</w:t>
            </w:r>
            <w:r w:rsidRPr="003C517A">
              <w:rPr>
                <w:rFonts w:cs="Arial"/>
                <w:sz w:val="40"/>
                <w:szCs w:val="40"/>
              </w:rPr>
              <w:t>608,042 = 600,000 + ____ + 40 + 2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3C517A" w:rsidRDefault="00AA5F89" w:rsidP="003C517A">
            <w:pPr>
              <w:bidi/>
              <w:rPr>
                <w:rFonts w:cs="Arial" w:hint="cs"/>
                <w:sz w:val="40"/>
                <w:szCs w:val="40"/>
                <w:rtl/>
              </w:rPr>
            </w:pPr>
            <w:r w:rsidRPr="003C517A">
              <w:rPr>
                <w:rFonts w:cs="Arial"/>
                <w:sz w:val="40"/>
                <w:szCs w:val="40"/>
                <w:rtl/>
              </w:rPr>
              <w:t>البطاقة</w:t>
            </w:r>
            <w:r w:rsidR="003C517A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</w:rPr>
              <w:t xml:space="preserve"> 6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أكمل</w:t>
            </w:r>
            <w:r w:rsid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</w:rPr>
              <w:t xml:space="preserve">5 </w:t>
            </w:r>
            <w:r w:rsidRPr="003C517A">
              <w:rPr>
                <w:rFonts w:cs="Arial"/>
                <w:sz w:val="40"/>
                <w:szCs w:val="40"/>
                <w:rtl/>
              </w:rPr>
              <w:t>مئات</w:t>
            </w:r>
            <w:r w:rsidRPr="003C517A">
              <w:rPr>
                <w:rFonts w:cs="Arial"/>
                <w:sz w:val="40"/>
                <w:szCs w:val="40"/>
              </w:rPr>
              <w:t xml:space="preserve"> </w:t>
            </w:r>
            <w:r w:rsidRPr="003C517A">
              <w:rPr>
                <w:rFonts w:cs="Arial"/>
                <w:sz w:val="40"/>
                <w:szCs w:val="40"/>
                <w:rtl/>
              </w:rPr>
              <w:t>ألوف</w:t>
            </w:r>
            <w:r w:rsidRPr="003C517A">
              <w:rPr>
                <w:rFonts w:cs="Arial"/>
                <w:sz w:val="40"/>
                <w:szCs w:val="40"/>
              </w:rPr>
              <w:t xml:space="preserve"> = ____ </w:t>
            </w:r>
            <w:r w:rsidRPr="003C517A">
              <w:rPr>
                <w:rFonts w:cs="Arial"/>
                <w:sz w:val="40"/>
                <w:szCs w:val="40"/>
                <w:rtl/>
              </w:rPr>
              <w:t>ألفًا</w:t>
            </w:r>
            <w:r w:rsidRPr="003C517A">
              <w:rPr>
                <w:rFonts w:cs="Arial"/>
                <w:sz w:val="40"/>
                <w:szCs w:val="40"/>
              </w:rPr>
              <w:t>.</w:t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</w:rPr>
              <w:br/>
            </w:r>
            <w:r w:rsidRPr="003C517A">
              <w:rPr>
                <w:rFonts w:cs="Arial"/>
                <w:sz w:val="40"/>
                <w:szCs w:val="40"/>
                <w:rtl/>
              </w:rPr>
              <w:t>الإجابة</w:t>
            </w:r>
            <w:r w:rsidRPr="003C517A">
              <w:rPr>
                <w:rFonts w:cs="Arial"/>
                <w:sz w:val="40"/>
                <w:szCs w:val="40"/>
              </w:rPr>
              <w:t>______________</w:t>
            </w:r>
          </w:p>
        </w:tc>
      </w:tr>
    </w:tbl>
    <w:p w:rsidR="003C517A" w:rsidRDefault="003C517A" w:rsidP="003C517A">
      <w:pPr>
        <w:bidi/>
        <w:spacing w:after="100"/>
        <w:rPr>
          <w:rFonts w:cs="Arial"/>
          <w:b/>
          <w:sz w:val="32"/>
          <w:szCs w:val="24"/>
        </w:rPr>
      </w:pPr>
    </w:p>
    <w:p w:rsidR="003C517A" w:rsidRDefault="003C517A" w:rsidP="003C517A">
      <w:pPr>
        <w:bidi/>
        <w:spacing w:after="100"/>
        <w:rPr>
          <w:rFonts w:cs="Arial"/>
          <w:b/>
          <w:sz w:val="32"/>
          <w:szCs w:val="24"/>
        </w:rPr>
      </w:pPr>
    </w:p>
    <w:p w:rsidR="00870172" w:rsidRPr="003C517A" w:rsidRDefault="00AA5F89" w:rsidP="003C517A">
      <w:pPr>
        <w:bidi/>
        <w:spacing w:after="100"/>
        <w:rPr>
          <w:rFonts w:cs="Arial"/>
          <w:b/>
          <w:bCs/>
          <w:sz w:val="36"/>
          <w:szCs w:val="36"/>
        </w:rPr>
      </w:pPr>
      <w:r w:rsidRPr="00B01185">
        <w:rPr>
          <w:rFonts w:ascii="Segoe UI Symbol" w:hAnsi="Segoe UI Symbol" w:cs="Segoe UI Symbol"/>
          <w:b/>
          <w:bCs/>
          <w:sz w:val="36"/>
          <w:szCs w:val="36"/>
        </w:rPr>
        <w:t>★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التحدي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الذهبي</w:t>
      </w:r>
    </w:p>
    <w:p w:rsidR="00870172" w:rsidRPr="003C517A" w:rsidRDefault="00AA5F89" w:rsidP="003C517A">
      <w:pPr>
        <w:bidi/>
        <w:spacing w:after="100"/>
        <w:rPr>
          <w:rFonts w:cs="Arial" w:hint="cs"/>
          <w:b/>
          <w:bCs/>
          <w:sz w:val="36"/>
          <w:szCs w:val="36"/>
          <w:rtl/>
        </w:rPr>
      </w:pPr>
      <w:r w:rsidRPr="003C517A">
        <w:rPr>
          <w:rFonts w:cs="Arial"/>
          <w:b/>
          <w:bCs/>
          <w:sz w:val="36"/>
          <w:szCs w:val="36"/>
          <w:rtl/>
        </w:rPr>
        <w:t>استخدم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="003C517A" w:rsidRPr="003C517A">
        <w:rPr>
          <w:rFonts w:cs="Arial" w:hint="cs"/>
          <w:b/>
          <w:bCs/>
          <w:sz w:val="36"/>
          <w:szCs w:val="36"/>
          <w:rtl/>
        </w:rPr>
        <w:t>الأرقام</w:t>
      </w:r>
      <w:r w:rsidR="003C517A">
        <w:rPr>
          <w:rFonts w:cs="Arial" w:hint="cs"/>
          <w:b/>
          <w:bCs/>
          <w:sz w:val="36"/>
          <w:szCs w:val="36"/>
          <w:rtl/>
        </w:rPr>
        <w:t xml:space="preserve"> </w:t>
      </w:r>
      <w:r w:rsidR="003C517A" w:rsidRPr="003C517A">
        <w:rPr>
          <w:rFonts w:cs="Arial"/>
          <w:b/>
          <w:bCs/>
          <w:sz w:val="36"/>
          <w:szCs w:val="36"/>
        </w:rPr>
        <w:t>0</w:t>
      </w:r>
      <w:r w:rsidRPr="003C517A">
        <w:rPr>
          <w:rFonts w:cs="Arial"/>
          <w:b/>
          <w:bCs/>
          <w:sz w:val="36"/>
          <w:szCs w:val="36"/>
          <w:rtl/>
        </w:rPr>
        <w:t>،</w:t>
      </w:r>
      <w:r w:rsidRPr="003C517A">
        <w:rPr>
          <w:rFonts w:cs="Arial"/>
          <w:b/>
          <w:bCs/>
          <w:sz w:val="36"/>
          <w:szCs w:val="36"/>
        </w:rPr>
        <w:t xml:space="preserve"> 2</w:t>
      </w:r>
      <w:r w:rsidRPr="003C517A">
        <w:rPr>
          <w:rFonts w:cs="Arial"/>
          <w:b/>
          <w:bCs/>
          <w:sz w:val="36"/>
          <w:szCs w:val="36"/>
          <w:rtl/>
        </w:rPr>
        <w:t>،</w:t>
      </w:r>
      <w:r w:rsidRPr="003C517A">
        <w:rPr>
          <w:rFonts w:cs="Arial"/>
          <w:b/>
          <w:bCs/>
          <w:sz w:val="36"/>
          <w:szCs w:val="36"/>
        </w:rPr>
        <w:t xml:space="preserve"> 4</w:t>
      </w:r>
      <w:r w:rsidRPr="003C517A">
        <w:rPr>
          <w:rFonts w:cs="Arial"/>
          <w:b/>
          <w:bCs/>
          <w:sz w:val="36"/>
          <w:szCs w:val="36"/>
          <w:rtl/>
        </w:rPr>
        <w:t>،</w:t>
      </w:r>
      <w:r w:rsidRPr="003C517A">
        <w:rPr>
          <w:rFonts w:cs="Arial"/>
          <w:b/>
          <w:bCs/>
          <w:sz w:val="36"/>
          <w:szCs w:val="36"/>
        </w:rPr>
        <w:t xml:space="preserve"> 5</w:t>
      </w:r>
      <w:r w:rsidRPr="003C517A">
        <w:rPr>
          <w:rFonts w:cs="Arial"/>
          <w:b/>
          <w:bCs/>
          <w:sz w:val="36"/>
          <w:szCs w:val="36"/>
          <w:rtl/>
        </w:rPr>
        <w:t>،</w:t>
      </w:r>
      <w:r w:rsidRPr="003C517A">
        <w:rPr>
          <w:rFonts w:cs="Arial"/>
          <w:b/>
          <w:bCs/>
          <w:sz w:val="36"/>
          <w:szCs w:val="36"/>
        </w:rPr>
        <w:t xml:space="preserve"> 7</w:t>
      </w:r>
      <w:r w:rsidRPr="003C517A">
        <w:rPr>
          <w:rFonts w:cs="Arial"/>
          <w:b/>
          <w:bCs/>
          <w:sz w:val="36"/>
          <w:szCs w:val="36"/>
          <w:rtl/>
        </w:rPr>
        <w:t>،</w:t>
      </w:r>
      <w:r w:rsidRPr="003C517A">
        <w:rPr>
          <w:rFonts w:cs="Arial"/>
          <w:b/>
          <w:bCs/>
          <w:sz w:val="36"/>
          <w:szCs w:val="36"/>
        </w:rPr>
        <w:t xml:space="preserve"> 9 </w:t>
      </w:r>
      <w:r w:rsidRPr="003C517A">
        <w:rPr>
          <w:rFonts w:cs="Arial"/>
          <w:b/>
          <w:bCs/>
          <w:sz w:val="36"/>
          <w:szCs w:val="36"/>
          <w:rtl/>
        </w:rPr>
        <w:t>مرة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واحدة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لتكوين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أكبر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عدد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زوجي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ممكن،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ثم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اكتب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قيمة</w:t>
      </w:r>
      <w:r w:rsidRPr="003C517A">
        <w:rPr>
          <w:rFonts w:cs="Arial"/>
          <w:b/>
          <w:bCs/>
          <w:sz w:val="36"/>
          <w:szCs w:val="36"/>
        </w:rPr>
        <w:t xml:space="preserve"> </w:t>
      </w:r>
      <w:r w:rsidRPr="003C517A">
        <w:rPr>
          <w:rFonts w:cs="Arial"/>
          <w:b/>
          <w:bCs/>
          <w:sz w:val="36"/>
          <w:szCs w:val="36"/>
          <w:rtl/>
        </w:rPr>
        <w:t>الرقم</w:t>
      </w:r>
      <w:r w:rsidRPr="003C517A">
        <w:rPr>
          <w:rFonts w:cs="Arial"/>
          <w:b/>
          <w:bCs/>
          <w:sz w:val="36"/>
          <w:szCs w:val="36"/>
        </w:rPr>
        <w:t xml:space="preserve"> 7 </w:t>
      </w:r>
      <w:r w:rsidRPr="003C517A">
        <w:rPr>
          <w:rFonts w:cs="Arial"/>
          <w:b/>
          <w:bCs/>
          <w:sz w:val="36"/>
          <w:szCs w:val="36"/>
          <w:rtl/>
        </w:rPr>
        <w:t>فيه</w:t>
      </w:r>
      <w:r w:rsidRPr="003C517A">
        <w:rPr>
          <w:rFonts w:cs="Arial"/>
          <w:b/>
          <w:bCs/>
          <w:sz w:val="36"/>
          <w:szCs w:val="36"/>
        </w:rPr>
        <w:t>.</w:t>
      </w:r>
    </w:p>
    <w:p w:rsidR="00870172" w:rsidRPr="003C517A" w:rsidRDefault="003C517A" w:rsidP="003C517A">
      <w:pPr>
        <w:bidi/>
        <w:spacing w:after="100"/>
        <w:rPr>
          <w:rFonts w:cs="Arial"/>
          <w:b/>
          <w:bCs/>
          <w:sz w:val="36"/>
          <w:szCs w:val="36"/>
        </w:rPr>
      </w:pPr>
      <w:r w:rsidRPr="003C517A">
        <w:rPr>
          <w:rFonts w:cs="Arial" w:hint="cs"/>
          <w:b/>
          <w:bCs/>
          <w:sz w:val="36"/>
          <w:szCs w:val="36"/>
          <w:rtl/>
        </w:rPr>
        <w:t xml:space="preserve">الإجابة: </w:t>
      </w:r>
      <w:r w:rsidRPr="003C517A">
        <w:rPr>
          <w:rFonts w:cs="Arial"/>
          <w:b/>
          <w:bCs/>
          <w:sz w:val="36"/>
          <w:szCs w:val="36"/>
        </w:rPr>
        <w:t>_</w:t>
      </w:r>
      <w:r w:rsidR="00AA5F89" w:rsidRPr="003C517A">
        <w:rPr>
          <w:rFonts w:cs="Arial"/>
          <w:b/>
          <w:bCs/>
          <w:sz w:val="36"/>
          <w:szCs w:val="36"/>
        </w:rPr>
        <w:t>___________________</w:t>
      </w:r>
      <w:r>
        <w:rPr>
          <w:rFonts w:cs="Arial"/>
          <w:b/>
          <w:bCs/>
          <w:sz w:val="36"/>
          <w:szCs w:val="36"/>
        </w:rPr>
        <w:t>__________________________</w:t>
      </w:r>
      <w:r w:rsidR="00AA5F89" w:rsidRPr="003C517A">
        <w:rPr>
          <w:rFonts w:cs="Arial"/>
          <w:b/>
          <w:bCs/>
          <w:sz w:val="36"/>
          <w:szCs w:val="36"/>
        </w:rPr>
        <w:t>_</w:t>
      </w:r>
    </w:p>
    <w:p w:rsidR="00870172" w:rsidRPr="003C517A" w:rsidRDefault="00AA5F89" w:rsidP="003C517A">
      <w:pPr>
        <w:bidi/>
        <w:rPr>
          <w:sz w:val="28"/>
          <w:szCs w:val="24"/>
        </w:rPr>
      </w:pPr>
      <w:r w:rsidRPr="003C517A">
        <w:rPr>
          <w:sz w:val="28"/>
          <w:szCs w:val="24"/>
        </w:rPr>
        <w:br w:type="page"/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40"/>
          <w:szCs w:val="40"/>
          <w:rtl/>
        </w:rPr>
        <w:lastRenderedPageBreak/>
        <w:t>تحدّي</w:t>
      </w:r>
      <w:r w:rsidRPr="003C517A">
        <w:rPr>
          <w:rFonts w:cs="Arial"/>
          <w:b/>
          <w:sz w:val="40"/>
          <w:szCs w:val="24"/>
        </w:rPr>
        <w:t xml:space="preserve"> </w:t>
      </w:r>
      <w:r w:rsidRPr="003C517A">
        <w:rPr>
          <w:rFonts w:cs="Arial"/>
          <w:b/>
          <w:bCs/>
          <w:sz w:val="40"/>
          <w:szCs w:val="40"/>
          <w:rtl/>
        </w:rPr>
        <w:t>المليون</w:t>
      </w:r>
      <w:r w:rsidRPr="003C517A">
        <w:rPr>
          <w:rFonts w:cs="Arial"/>
          <w:b/>
          <w:sz w:val="40"/>
          <w:szCs w:val="24"/>
        </w:rPr>
        <w:t xml:space="preserve"> | </w:t>
      </w:r>
      <w:r w:rsidRPr="003C517A">
        <w:rPr>
          <w:rFonts w:cs="Arial" w:hint="cs"/>
          <w:b/>
          <w:bCs/>
          <w:sz w:val="40"/>
          <w:szCs w:val="40"/>
          <w:rtl/>
        </w:rPr>
        <w:t>المحطة</w:t>
      </w:r>
      <w:r>
        <w:rPr>
          <w:rFonts w:cs="Arial" w:hint="cs"/>
          <w:b/>
          <w:bCs/>
          <w:sz w:val="40"/>
          <w:szCs w:val="40"/>
          <w:rtl/>
        </w:rPr>
        <w:t xml:space="preserve"> </w:t>
      </w:r>
      <w:r w:rsidRPr="003C517A">
        <w:rPr>
          <w:rFonts w:cs="Arial"/>
          <w:b/>
          <w:sz w:val="40"/>
          <w:szCs w:val="24"/>
        </w:rPr>
        <w:t>3</w:t>
      </w:r>
    </w:p>
    <w:p w:rsidR="00870172" w:rsidRPr="00AA5F89" w:rsidRDefault="00AA5F89" w:rsidP="003C517A">
      <w:pPr>
        <w:bidi/>
        <w:spacing w:after="100"/>
        <w:rPr>
          <w:rFonts w:cs="Arial"/>
          <w:b/>
          <w:bCs/>
          <w:sz w:val="28"/>
          <w:szCs w:val="28"/>
        </w:rPr>
      </w:pPr>
      <w:r w:rsidRPr="003C517A">
        <w:rPr>
          <w:rFonts w:cs="Arial"/>
          <w:b/>
          <w:bCs/>
          <w:sz w:val="28"/>
          <w:szCs w:val="28"/>
          <w:rtl/>
        </w:rPr>
        <w:t>اقفز</w:t>
      </w:r>
      <w:r w:rsidRPr="00AA5F89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إلى</w:t>
      </w:r>
      <w:r w:rsidRPr="00AA5F89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مكانك</w:t>
      </w:r>
      <w:r w:rsidRPr="00AA5F89">
        <w:rPr>
          <w:rFonts w:cs="Arial"/>
          <w:b/>
          <w:bCs/>
          <w:sz w:val="28"/>
          <w:szCs w:val="28"/>
        </w:rPr>
        <w:t xml:space="preserve"> — </w:t>
      </w:r>
      <w:r w:rsidRPr="003C517A">
        <w:rPr>
          <w:rFonts w:cs="Arial"/>
          <w:b/>
          <w:bCs/>
          <w:sz w:val="28"/>
          <w:szCs w:val="28"/>
          <w:rtl/>
        </w:rPr>
        <w:t>مستقيم</w:t>
      </w:r>
      <w:r w:rsidRPr="00AA5F89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الأعداد</w:t>
      </w:r>
      <w:r w:rsidRPr="00AA5F89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وأعداد</w:t>
      </w:r>
      <w:r w:rsidRPr="00AA5F89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أكبر</w:t>
      </w:r>
      <w:r w:rsidRPr="00AA5F89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وأصغر</w:t>
      </w:r>
    </w:p>
    <w:p w:rsidR="00870172" w:rsidRPr="003C517A" w:rsidRDefault="00AA5F89" w:rsidP="00AA5F89">
      <w:pPr>
        <w:bidi/>
        <w:spacing w:after="100"/>
        <w:rPr>
          <w:sz w:val="28"/>
          <w:szCs w:val="24"/>
        </w:rPr>
      </w:pPr>
      <w:r w:rsidRPr="003C517A">
        <w:rPr>
          <w:rFonts w:cs="Arial"/>
          <w:szCs w:val="24"/>
          <w:rtl/>
        </w:rPr>
        <w:t>الوقت</w:t>
      </w:r>
      <w:r w:rsidRPr="003C517A">
        <w:rPr>
          <w:rFonts w:cs="Arial"/>
          <w:szCs w:val="24"/>
        </w:rPr>
        <w:t xml:space="preserve">: 6 </w:t>
      </w:r>
      <w:r w:rsidRPr="003C517A">
        <w:rPr>
          <w:rFonts w:cs="Arial"/>
          <w:szCs w:val="24"/>
          <w:rtl/>
        </w:rPr>
        <w:t>دقائق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AA5F89" w:rsidRDefault="00AA5F89" w:rsidP="005B2177">
            <w:pPr>
              <w:bidi/>
              <w:rPr>
                <w:rFonts w:cs="Arial"/>
                <w:sz w:val="40"/>
                <w:szCs w:val="40"/>
              </w:rPr>
            </w:pPr>
            <w:r w:rsidRPr="00AA5F89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</w:rPr>
              <w:t xml:space="preserve"> 1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اكتب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عددًا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يقع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بين</w:t>
            </w:r>
            <w:r w:rsidRPr="00AA5F89">
              <w:rPr>
                <w:rFonts w:cs="Arial"/>
                <w:sz w:val="40"/>
                <w:szCs w:val="40"/>
              </w:rPr>
              <w:t xml:space="preserve"> 24,510 </w:t>
            </w:r>
            <w:r w:rsidRPr="00AA5F89">
              <w:rPr>
                <w:rFonts w:cs="Arial"/>
                <w:sz w:val="40"/>
                <w:szCs w:val="40"/>
                <w:rtl/>
              </w:rPr>
              <w:t>و</w:t>
            </w:r>
            <w:r w:rsidRPr="00AA5F89">
              <w:rPr>
                <w:rFonts w:cs="Arial"/>
                <w:sz w:val="40"/>
                <w:szCs w:val="40"/>
              </w:rPr>
              <w:t>24,520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الإجابة</w:t>
            </w:r>
            <w:r w:rsidRPr="00AA5F89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5B2177" w:rsidRDefault="00AA5F89" w:rsidP="003C517A">
            <w:pPr>
              <w:bidi/>
              <w:rPr>
                <w:rFonts w:cs="Arial"/>
                <w:sz w:val="40"/>
                <w:szCs w:val="40"/>
                <w:rtl/>
              </w:rPr>
            </w:pPr>
            <w:r w:rsidRPr="00AA5F89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</w:rPr>
              <w:t xml:space="preserve"> 2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أيّ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الأعداد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يقع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بين</w:t>
            </w:r>
            <w:r w:rsidRPr="00AA5F89">
              <w:rPr>
                <w:rFonts w:cs="Arial"/>
                <w:sz w:val="40"/>
                <w:szCs w:val="40"/>
              </w:rPr>
              <w:t xml:space="preserve"> 38,700 </w:t>
            </w:r>
            <w:r w:rsidRPr="00AA5F89">
              <w:rPr>
                <w:rFonts w:cs="Arial"/>
                <w:sz w:val="40"/>
                <w:szCs w:val="40"/>
                <w:rtl/>
              </w:rPr>
              <w:t>و</w:t>
            </w:r>
            <w:r w:rsidRPr="00AA5F89">
              <w:rPr>
                <w:rFonts w:cs="Arial"/>
                <w:sz w:val="40"/>
                <w:szCs w:val="40"/>
              </w:rPr>
              <w:t>38,800</w:t>
            </w:r>
            <w:r w:rsidRPr="00AA5F89">
              <w:rPr>
                <w:rFonts w:cs="Arial"/>
                <w:sz w:val="40"/>
                <w:szCs w:val="40"/>
                <w:rtl/>
              </w:rPr>
              <w:t>؟</w:t>
            </w:r>
          </w:p>
          <w:p w:rsidR="00870172" w:rsidRPr="00AA5F89" w:rsidRDefault="00AA5F89" w:rsidP="005B2177">
            <w:pPr>
              <w:bidi/>
              <w:rPr>
                <w:rFonts w:cs="Arial"/>
                <w:sz w:val="40"/>
                <w:szCs w:val="40"/>
              </w:rPr>
            </w:pPr>
            <w:r w:rsidRPr="00AA5F89">
              <w:rPr>
                <w:rFonts w:cs="Arial"/>
                <w:sz w:val="40"/>
                <w:szCs w:val="40"/>
              </w:rPr>
              <w:t xml:space="preserve"> 38,690 </w:t>
            </w:r>
            <w:r w:rsidRPr="00AA5F89">
              <w:rPr>
                <w:rFonts w:cs="Arial"/>
                <w:sz w:val="40"/>
                <w:szCs w:val="40"/>
                <w:rtl/>
              </w:rPr>
              <w:t>أم</w:t>
            </w:r>
            <w:r w:rsidRPr="00AA5F89">
              <w:rPr>
                <w:rFonts w:cs="Arial"/>
                <w:sz w:val="40"/>
                <w:szCs w:val="40"/>
              </w:rPr>
              <w:t xml:space="preserve"> 38,754 </w:t>
            </w:r>
            <w:r w:rsidR="003C517A" w:rsidRPr="00AA5F89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أم</w:t>
            </w:r>
            <w:r w:rsidR="003C517A" w:rsidRPr="00AA5F89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</w:rPr>
              <w:t xml:space="preserve"> 38,810</w:t>
            </w:r>
            <w:r w:rsidRPr="00AA5F89">
              <w:rPr>
                <w:rFonts w:cs="Arial"/>
                <w:sz w:val="40"/>
                <w:szCs w:val="40"/>
                <w:rtl/>
              </w:rPr>
              <w:t>؟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الإجابة</w:t>
            </w:r>
            <w:r w:rsidRPr="00AA5F89">
              <w:rPr>
                <w:rFonts w:cs="Arial"/>
                <w:sz w:val="40"/>
                <w:szCs w:val="40"/>
              </w:rPr>
              <w:t>______________</w:t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AA5F89" w:rsidRDefault="00AA5F89" w:rsidP="005B2177">
            <w:pPr>
              <w:bidi/>
              <w:rPr>
                <w:rFonts w:cs="Arial" w:hint="cs"/>
                <w:sz w:val="40"/>
                <w:szCs w:val="40"/>
                <w:rtl/>
              </w:rPr>
            </w:pPr>
            <w:r w:rsidRPr="00AA5F89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</w:rPr>
              <w:t xml:space="preserve"> 3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اكتب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العدد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الأكبر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من</w:t>
            </w:r>
            <w:r w:rsidRPr="00AA5F89">
              <w:rPr>
                <w:rFonts w:cs="Arial"/>
                <w:sz w:val="40"/>
                <w:szCs w:val="40"/>
              </w:rPr>
              <w:t xml:space="preserve"> 456,280 </w:t>
            </w:r>
            <w:r w:rsidRPr="00AA5F89">
              <w:rPr>
                <w:rFonts w:cs="Arial"/>
                <w:sz w:val="40"/>
                <w:szCs w:val="40"/>
                <w:rtl/>
              </w:rPr>
              <w:t>بمقدار</w:t>
            </w:r>
            <w:r w:rsidRPr="00AA5F89">
              <w:rPr>
                <w:rFonts w:cs="Arial"/>
                <w:sz w:val="40"/>
                <w:szCs w:val="40"/>
              </w:rPr>
              <w:t xml:space="preserve"> 1,000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الإجابة</w:t>
            </w:r>
            <w:r w:rsidRPr="00AA5F89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AA5F89" w:rsidRDefault="00AA5F89" w:rsidP="005B2177">
            <w:pPr>
              <w:bidi/>
              <w:rPr>
                <w:rFonts w:cs="Arial"/>
                <w:sz w:val="40"/>
                <w:szCs w:val="40"/>
              </w:rPr>
            </w:pPr>
            <w:r w:rsidRPr="00AA5F89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</w:rPr>
              <w:t xml:space="preserve"> 4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اكتب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العدد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الأصغر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من</w:t>
            </w:r>
            <w:r w:rsidRPr="00AA5F89">
              <w:rPr>
                <w:rFonts w:cs="Arial"/>
                <w:sz w:val="40"/>
                <w:szCs w:val="40"/>
              </w:rPr>
              <w:t xml:space="preserve"> 720,350 </w:t>
            </w:r>
            <w:r w:rsidRPr="00AA5F89">
              <w:rPr>
                <w:rFonts w:cs="Arial"/>
                <w:sz w:val="40"/>
                <w:szCs w:val="40"/>
                <w:rtl/>
              </w:rPr>
              <w:t>بمقدار</w:t>
            </w:r>
            <w:r w:rsidRPr="00AA5F89">
              <w:rPr>
                <w:rFonts w:cs="Arial"/>
                <w:sz w:val="40"/>
                <w:szCs w:val="40"/>
              </w:rPr>
              <w:t xml:space="preserve"> 20,000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الإجابة</w:t>
            </w:r>
            <w:r w:rsidRPr="00AA5F89">
              <w:rPr>
                <w:rFonts w:cs="Arial"/>
                <w:sz w:val="40"/>
                <w:szCs w:val="40"/>
              </w:rPr>
              <w:t>______________</w:t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AA5F89" w:rsidRDefault="00AA5F89" w:rsidP="003C517A">
            <w:pPr>
              <w:bidi/>
              <w:rPr>
                <w:rFonts w:cs="Arial"/>
                <w:sz w:val="40"/>
                <w:szCs w:val="40"/>
              </w:rPr>
            </w:pPr>
            <w:r w:rsidRPr="00AA5F89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</w:rPr>
              <w:t xml:space="preserve"> 5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ما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العدد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الذي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يقع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في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منتصف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المسافة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بين</w:t>
            </w:r>
            <w:r w:rsidRPr="00AA5F89">
              <w:rPr>
                <w:rFonts w:cs="Arial"/>
                <w:sz w:val="40"/>
                <w:szCs w:val="40"/>
              </w:rPr>
              <w:t xml:space="preserve"> 15,400 </w:t>
            </w:r>
            <w:r w:rsidRPr="00AA5F89">
              <w:rPr>
                <w:rFonts w:cs="Arial"/>
                <w:sz w:val="40"/>
                <w:szCs w:val="40"/>
                <w:rtl/>
              </w:rPr>
              <w:t>و</w:t>
            </w:r>
            <w:r w:rsidRPr="00AA5F89">
              <w:rPr>
                <w:rFonts w:cs="Arial"/>
                <w:sz w:val="40"/>
                <w:szCs w:val="40"/>
              </w:rPr>
              <w:t>15,600</w:t>
            </w:r>
            <w:r w:rsidRPr="00AA5F89">
              <w:rPr>
                <w:rFonts w:cs="Arial"/>
                <w:sz w:val="40"/>
                <w:szCs w:val="40"/>
                <w:rtl/>
              </w:rPr>
              <w:t>؟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الإجابة</w:t>
            </w:r>
            <w:r w:rsidRPr="00AA5F89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5B2177" w:rsidRDefault="00AA5F89" w:rsidP="003C517A">
            <w:pPr>
              <w:bidi/>
              <w:rPr>
                <w:rFonts w:cs="Arial"/>
                <w:sz w:val="40"/>
                <w:szCs w:val="40"/>
                <w:rtl/>
              </w:rPr>
            </w:pPr>
            <w:r w:rsidRPr="00AA5F89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</w:rPr>
              <w:t xml:space="preserve"> 6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رتّب</w:t>
            </w:r>
            <w:r w:rsidRPr="00AA5F89">
              <w:rPr>
                <w:rFonts w:cs="Arial"/>
                <w:sz w:val="40"/>
                <w:szCs w:val="40"/>
              </w:rPr>
              <w:t xml:space="preserve"> </w:t>
            </w:r>
            <w:r w:rsidRPr="00AA5F89">
              <w:rPr>
                <w:rFonts w:cs="Arial"/>
                <w:sz w:val="40"/>
                <w:szCs w:val="40"/>
                <w:rtl/>
              </w:rPr>
              <w:t>تصاعديًا</w:t>
            </w:r>
            <w:r w:rsidR="005B2177">
              <w:rPr>
                <w:rFonts w:cs="Arial" w:hint="cs"/>
                <w:sz w:val="40"/>
                <w:szCs w:val="40"/>
                <w:rtl/>
              </w:rPr>
              <w:t>:</w:t>
            </w:r>
          </w:p>
          <w:p w:rsidR="00870172" w:rsidRPr="00AA5F89" w:rsidRDefault="00AA5F89" w:rsidP="005B2177">
            <w:pPr>
              <w:bidi/>
              <w:rPr>
                <w:rFonts w:cs="Arial"/>
                <w:sz w:val="40"/>
                <w:szCs w:val="40"/>
              </w:rPr>
            </w:pPr>
            <w:r w:rsidRPr="00AA5F89">
              <w:rPr>
                <w:rFonts w:cs="Arial"/>
                <w:sz w:val="40"/>
                <w:szCs w:val="40"/>
              </w:rPr>
              <w:t>52,405 – 52,450 – 52,054 – 52,540</w:t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</w:rPr>
              <w:br/>
            </w:r>
            <w:r w:rsidRPr="00AA5F89">
              <w:rPr>
                <w:rFonts w:cs="Arial"/>
                <w:sz w:val="40"/>
                <w:szCs w:val="40"/>
                <w:rtl/>
              </w:rPr>
              <w:t>الإجابة</w:t>
            </w:r>
            <w:r w:rsidRPr="00AA5F89">
              <w:rPr>
                <w:rFonts w:cs="Arial"/>
                <w:sz w:val="40"/>
                <w:szCs w:val="40"/>
              </w:rPr>
              <w:t>______________</w:t>
            </w:r>
          </w:p>
        </w:tc>
      </w:tr>
    </w:tbl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sz w:val="32"/>
          <w:szCs w:val="24"/>
        </w:rPr>
        <w:t xml:space="preserve">★ </w:t>
      </w:r>
      <w:r w:rsidRPr="003C517A">
        <w:rPr>
          <w:rFonts w:cs="Arial"/>
          <w:b/>
          <w:bCs/>
          <w:sz w:val="32"/>
          <w:szCs w:val="32"/>
          <w:rtl/>
        </w:rPr>
        <w:t>التحدي</w:t>
      </w:r>
      <w:r w:rsidRPr="003C517A">
        <w:rPr>
          <w:rFonts w:cs="Arial"/>
          <w:b/>
          <w:sz w:val="32"/>
          <w:szCs w:val="24"/>
        </w:rPr>
        <w:t xml:space="preserve"> </w:t>
      </w:r>
      <w:r w:rsidRPr="003C517A">
        <w:rPr>
          <w:rFonts w:cs="Arial"/>
          <w:b/>
          <w:bCs/>
          <w:sz w:val="32"/>
          <w:szCs w:val="32"/>
          <w:rtl/>
        </w:rPr>
        <w:t>الذهبي</w:t>
      </w:r>
    </w:p>
    <w:p w:rsidR="00870172" w:rsidRPr="00B01185" w:rsidRDefault="00AA5F89" w:rsidP="003C517A">
      <w:pPr>
        <w:bidi/>
        <w:spacing w:after="100"/>
        <w:rPr>
          <w:rFonts w:cs="Arial" w:hint="cs"/>
          <w:b/>
          <w:bCs/>
          <w:sz w:val="36"/>
          <w:szCs w:val="36"/>
          <w:rtl/>
        </w:rPr>
      </w:pPr>
      <w:r w:rsidRPr="00B01185">
        <w:rPr>
          <w:rFonts w:cs="Arial"/>
          <w:b/>
          <w:bCs/>
          <w:sz w:val="36"/>
          <w:szCs w:val="36"/>
          <w:rtl/>
        </w:rPr>
        <w:t>على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مستقيم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أعداد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يبدأ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بـ</w:t>
      </w:r>
      <w:r w:rsidRPr="00B01185">
        <w:rPr>
          <w:rFonts w:cs="Arial"/>
          <w:b/>
          <w:bCs/>
          <w:sz w:val="36"/>
          <w:szCs w:val="36"/>
        </w:rPr>
        <w:t xml:space="preserve"> 64,200 </w:t>
      </w:r>
      <w:r w:rsidRPr="00B01185">
        <w:rPr>
          <w:rFonts w:cs="Arial"/>
          <w:b/>
          <w:bCs/>
          <w:sz w:val="36"/>
          <w:szCs w:val="36"/>
          <w:rtl/>
        </w:rPr>
        <w:t>وينتهي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بـ</w:t>
      </w:r>
      <w:r w:rsidRPr="00B01185">
        <w:rPr>
          <w:rFonts w:cs="Arial"/>
          <w:b/>
          <w:bCs/>
          <w:sz w:val="36"/>
          <w:szCs w:val="36"/>
        </w:rPr>
        <w:t xml:space="preserve"> 64,300</w:t>
      </w:r>
      <w:r w:rsidRPr="00B01185">
        <w:rPr>
          <w:rFonts w:cs="Arial"/>
          <w:b/>
          <w:bCs/>
          <w:sz w:val="36"/>
          <w:szCs w:val="36"/>
          <w:rtl/>
        </w:rPr>
        <w:t>،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حدّد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الموقع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التقريبي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للعدد</w:t>
      </w:r>
      <w:r w:rsidRPr="00B01185">
        <w:rPr>
          <w:rFonts w:cs="Arial"/>
          <w:b/>
          <w:bCs/>
          <w:sz w:val="36"/>
          <w:szCs w:val="36"/>
        </w:rPr>
        <w:t xml:space="preserve"> 64,275</w:t>
      </w:r>
      <w:r w:rsidRPr="00B01185">
        <w:rPr>
          <w:rFonts w:cs="Arial"/>
          <w:b/>
          <w:bCs/>
          <w:sz w:val="36"/>
          <w:szCs w:val="36"/>
          <w:rtl/>
        </w:rPr>
        <w:t>،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واشرح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لماذا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يقع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أقرب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إلى</w:t>
      </w:r>
      <w:r w:rsidR="00B01185">
        <w:rPr>
          <w:rFonts w:cs="Arial"/>
          <w:b/>
          <w:bCs/>
          <w:sz w:val="36"/>
          <w:szCs w:val="36"/>
        </w:rPr>
        <w:t xml:space="preserve"> 64,300 </w:t>
      </w:r>
    </w:p>
    <w:p w:rsidR="00870172" w:rsidRPr="003C517A" w:rsidRDefault="00AA5F89" w:rsidP="00B01185">
      <w:pPr>
        <w:bidi/>
        <w:spacing w:after="100"/>
        <w:rPr>
          <w:sz w:val="28"/>
          <w:szCs w:val="24"/>
        </w:rPr>
      </w:pPr>
      <w:r w:rsidRPr="00B01185">
        <w:rPr>
          <w:rFonts w:cs="Arial"/>
          <w:b/>
          <w:bCs/>
          <w:sz w:val="36"/>
          <w:szCs w:val="36"/>
          <w:rtl/>
        </w:rPr>
        <w:t>الإجابة</w:t>
      </w:r>
      <w:r w:rsidRPr="003C517A">
        <w:rPr>
          <w:rFonts w:cs="Arial"/>
          <w:sz w:val="28"/>
          <w:szCs w:val="24"/>
        </w:rPr>
        <w:t>__________________________________________________________</w:t>
      </w:r>
    </w:p>
    <w:p w:rsidR="00870172" w:rsidRPr="003C517A" w:rsidRDefault="00AA5F89" w:rsidP="003C517A">
      <w:pPr>
        <w:bidi/>
        <w:rPr>
          <w:sz w:val="28"/>
          <w:szCs w:val="24"/>
        </w:rPr>
      </w:pPr>
      <w:r w:rsidRPr="003C517A">
        <w:rPr>
          <w:sz w:val="28"/>
          <w:szCs w:val="24"/>
        </w:rPr>
        <w:br w:type="page"/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40"/>
          <w:szCs w:val="40"/>
          <w:rtl/>
        </w:rPr>
        <w:lastRenderedPageBreak/>
        <w:t>تحدّي</w:t>
      </w:r>
      <w:r w:rsidRPr="003C517A">
        <w:rPr>
          <w:rFonts w:cs="Arial"/>
          <w:b/>
          <w:sz w:val="40"/>
          <w:szCs w:val="24"/>
        </w:rPr>
        <w:t xml:space="preserve"> </w:t>
      </w:r>
      <w:r w:rsidRPr="003C517A">
        <w:rPr>
          <w:rFonts w:cs="Arial"/>
          <w:b/>
          <w:bCs/>
          <w:sz w:val="40"/>
          <w:szCs w:val="40"/>
          <w:rtl/>
        </w:rPr>
        <w:t>المليون</w:t>
      </w:r>
      <w:r w:rsidRPr="003C517A">
        <w:rPr>
          <w:rFonts w:cs="Arial"/>
          <w:b/>
          <w:sz w:val="40"/>
          <w:szCs w:val="24"/>
        </w:rPr>
        <w:t xml:space="preserve"> | </w:t>
      </w:r>
      <w:r w:rsidR="00B01185" w:rsidRPr="003C517A">
        <w:rPr>
          <w:rFonts w:cs="Arial" w:hint="cs"/>
          <w:b/>
          <w:bCs/>
          <w:sz w:val="40"/>
          <w:szCs w:val="40"/>
          <w:rtl/>
        </w:rPr>
        <w:t>المحطة</w:t>
      </w:r>
      <w:r w:rsidR="00B01185">
        <w:rPr>
          <w:rFonts w:cs="Arial" w:hint="cs"/>
          <w:b/>
          <w:bCs/>
          <w:sz w:val="40"/>
          <w:szCs w:val="40"/>
          <w:rtl/>
        </w:rPr>
        <w:t xml:space="preserve"> </w:t>
      </w:r>
      <w:r w:rsidR="00B01185" w:rsidRPr="003C517A">
        <w:rPr>
          <w:rFonts w:cs="Arial"/>
          <w:b/>
          <w:sz w:val="40"/>
          <w:szCs w:val="24"/>
        </w:rPr>
        <w:t>4</w:t>
      </w:r>
    </w:p>
    <w:p w:rsidR="00870172" w:rsidRPr="00B01185" w:rsidRDefault="00AA5F89" w:rsidP="003C517A">
      <w:pPr>
        <w:bidi/>
        <w:spacing w:after="100"/>
        <w:rPr>
          <w:rFonts w:cs="Arial"/>
          <w:b/>
          <w:bCs/>
          <w:sz w:val="28"/>
          <w:szCs w:val="28"/>
        </w:rPr>
      </w:pPr>
      <w:r w:rsidRPr="003C517A">
        <w:rPr>
          <w:rFonts w:cs="Arial"/>
          <w:b/>
          <w:bCs/>
          <w:sz w:val="28"/>
          <w:szCs w:val="28"/>
          <w:rtl/>
        </w:rPr>
        <w:t>أنقذ</w:t>
      </w:r>
      <w:r w:rsidRPr="00B01185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إشارة</w:t>
      </w:r>
      <w:r w:rsidRPr="00B01185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المقارنة</w:t>
      </w:r>
      <w:r w:rsidRPr="00B01185">
        <w:rPr>
          <w:rFonts w:cs="Arial"/>
          <w:b/>
          <w:bCs/>
          <w:sz w:val="28"/>
          <w:szCs w:val="28"/>
        </w:rPr>
        <w:t xml:space="preserve"> — </w:t>
      </w:r>
      <w:r w:rsidRPr="003C517A">
        <w:rPr>
          <w:rFonts w:cs="Arial"/>
          <w:b/>
          <w:bCs/>
          <w:sz w:val="28"/>
          <w:szCs w:val="28"/>
          <w:rtl/>
        </w:rPr>
        <w:t>مقارنة</w:t>
      </w:r>
      <w:r w:rsidRPr="00B01185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الأعداد</w:t>
      </w:r>
      <w:r w:rsidRPr="00B01185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وإكمال</w:t>
      </w:r>
      <w:r w:rsidRPr="00B01185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الأرقام</w:t>
      </w:r>
      <w:r w:rsidRPr="00B01185">
        <w:rPr>
          <w:rFonts w:cs="Arial"/>
          <w:b/>
          <w:bCs/>
          <w:sz w:val="28"/>
          <w:szCs w:val="28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الناقصة</w:t>
      </w:r>
    </w:p>
    <w:p w:rsidR="00870172" w:rsidRPr="003C517A" w:rsidRDefault="00AA5F89" w:rsidP="003C517A">
      <w:pPr>
        <w:bidi/>
        <w:spacing w:after="100"/>
        <w:rPr>
          <w:rFonts w:hint="cs"/>
          <w:sz w:val="28"/>
          <w:szCs w:val="24"/>
        </w:rPr>
      </w:pPr>
      <w:r w:rsidRPr="003C517A">
        <w:rPr>
          <w:rFonts w:cs="Arial"/>
          <w:szCs w:val="24"/>
          <w:rtl/>
        </w:rPr>
        <w:t>الوقت</w:t>
      </w:r>
      <w:r w:rsidRPr="003C517A">
        <w:rPr>
          <w:rFonts w:cs="Arial"/>
          <w:szCs w:val="24"/>
        </w:rPr>
        <w:t xml:space="preserve">: 6 </w:t>
      </w:r>
      <w:r w:rsidRPr="003C517A">
        <w:rPr>
          <w:rFonts w:cs="Arial"/>
          <w:szCs w:val="24"/>
          <w:rtl/>
        </w:rPr>
        <w:t>دقائق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B01185" w:rsidRDefault="00AA5F89" w:rsidP="00B01185">
            <w:pPr>
              <w:bidi/>
              <w:rPr>
                <w:rFonts w:cs="Arial" w:hint="cs"/>
                <w:sz w:val="40"/>
                <w:szCs w:val="40"/>
                <w:rtl/>
              </w:rPr>
            </w:pPr>
            <w:r w:rsidRPr="00B01185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B01185">
              <w:rPr>
                <w:rFonts w:cs="Arial"/>
                <w:sz w:val="40"/>
                <w:szCs w:val="40"/>
              </w:rPr>
              <w:t xml:space="preserve"> 1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  <w:t>34,5_2 &gt; 34,562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  <w:rtl/>
              </w:rPr>
              <w:t>الإجابة</w:t>
            </w:r>
            <w:r w:rsidRPr="00B01185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B01185" w:rsidRDefault="00AA5F89" w:rsidP="00B01185">
            <w:pPr>
              <w:bidi/>
              <w:rPr>
                <w:rFonts w:cs="Arial"/>
                <w:sz w:val="40"/>
                <w:szCs w:val="40"/>
              </w:rPr>
            </w:pPr>
            <w:r w:rsidRPr="00B01185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B01185">
              <w:rPr>
                <w:rFonts w:cs="Arial"/>
                <w:sz w:val="40"/>
                <w:szCs w:val="40"/>
              </w:rPr>
              <w:t xml:space="preserve"> 2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  <w:t>72,4_5 &lt; 72,435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  <w:rtl/>
              </w:rPr>
              <w:t>الإجابة</w:t>
            </w:r>
            <w:r w:rsidRPr="00B01185">
              <w:rPr>
                <w:rFonts w:cs="Arial"/>
                <w:sz w:val="40"/>
                <w:szCs w:val="40"/>
              </w:rPr>
              <w:t>______________</w:t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B01185" w:rsidRDefault="00AA5F89" w:rsidP="00B01185">
            <w:pPr>
              <w:bidi/>
              <w:rPr>
                <w:rFonts w:cs="Arial"/>
                <w:sz w:val="40"/>
                <w:szCs w:val="40"/>
              </w:rPr>
            </w:pPr>
            <w:r w:rsidRPr="00B01185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B01185">
              <w:rPr>
                <w:rFonts w:cs="Arial"/>
                <w:sz w:val="40"/>
                <w:szCs w:val="40"/>
              </w:rPr>
              <w:t xml:space="preserve"> 3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  <w:t>18,_76 &gt; 18,576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  <w:rtl/>
              </w:rPr>
              <w:t>الإجابة</w:t>
            </w:r>
            <w:r w:rsidRPr="00B01185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B01185" w:rsidRDefault="00AA5F89" w:rsidP="00B01185">
            <w:pPr>
              <w:bidi/>
              <w:rPr>
                <w:rFonts w:cs="Arial"/>
                <w:sz w:val="40"/>
                <w:szCs w:val="40"/>
              </w:rPr>
            </w:pPr>
            <w:r w:rsidRPr="00B01185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B01185">
              <w:rPr>
                <w:rFonts w:cs="Arial"/>
                <w:sz w:val="40"/>
                <w:szCs w:val="40"/>
              </w:rPr>
              <w:t xml:space="preserve"> 4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  <w:t>205,7_9 &lt; 205,749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  <w:rtl/>
              </w:rPr>
              <w:t>الإجابة</w:t>
            </w:r>
            <w:r w:rsidRPr="00B01185">
              <w:rPr>
                <w:rFonts w:cs="Arial"/>
                <w:sz w:val="40"/>
                <w:szCs w:val="40"/>
              </w:rPr>
              <w:t>______________</w:t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70172" w:rsidRPr="00B01185" w:rsidRDefault="00AA5F89" w:rsidP="00B01185">
            <w:pPr>
              <w:bidi/>
              <w:rPr>
                <w:rFonts w:cs="Arial"/>
                <w:sz w:val="40"/>
                <w:szCs w:val="40"/>
              </w:rPr>
            </w:pPr>
            <w:r w:rsidRPr="00B01185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B01185">
              <w:rPr>
                <w:rFonts w:cs="Arial"/>
                <w:sz w:val="40"/>
                <w:szCs w:val="40"/>
              </w:rPr>
              <w:t xml:space="preserve"> 5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  <w:t>63,8_4 &gt; 63,874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  <w:rtl/>
              </w:rPr>
              <w:t>الإجابة</w:t>
            </w:r>
            <w:r w:rsidRPr="00B01185">
              <w:rPr>
                <w:rFonts w:cs="Arial"/>
                <w:sz w:val="40"/>
                <w:szCs w:val="40"/>
              </w:rPr>
              <w:t>______________</w:t>
            </w: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B01185" w:rsidRDefault="00AA5F89" w:rsidP="00B01185">
            <w:pPr>
              <w:bidi/>
              <w:rPr>
                <w:rFonts w:cs="Arial"/>
                <w:sz w:val="40"/>
                <w:szCs w:val="40"/>
              </w:rPr>
            </w:pPr>
            <w:r w:rsidRPr="00B01185">
              <w:rPr>
                <w:rFonts w:cs="Arial"/>
                <w:sz w:val="40"/>
                <w:szCs w:val="40"/>
                <w:rtl/>
              </w:rPr>
              <w:t>البطاقة</w:t>
            </w:r>
            <w:r w:rsidR="00B01185">
              <w:rPr>
                <w:rFonts w:cs="Arial" w:hint="cs"/>
                <w:sz w:val="40"/>
                <w:szCs w:val="40"/>
                <w:rtl/>
              </w:rPr>
              <w:t xml:space="preserve"> </w:t>
            </w:r>
            <w:r w:rsidRPr="00B01185">
              <w:rPr>
                <w:rFonts w:cs="Arial"/>
                <w:sz w:val="40"/>
                <w:szCs w:val="40"/>
              </w:rPr>
              <w:t xml:space="preserve"> 6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  <w:t>91,_25 &lt; 91,425</w:t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</w:rPr>
              <w:br/>
            </w:r>
            <w:r w:rsidRPr="00B01185">
              <w:rPr>
                <w:rFonts w:cs="Arial"/>
                <w:sz w:val="40"/>
                <w:szCs w:val="40"/>
                <w:rtl/>
              </w:rPr>
              <w:t>الإجابة</w:t>
            </w:r>
            <w:r w:rsidRPr="00B01185">
              <w:rPr>
                <w:rFonts w:cs="Arial"/>
                <w:sz w:val="40"/>
                <w:szCs w:val="40"/>
              </w:rPr>
              <w:t>______________</w:t>
            </w:r>
          </w:p>
        </w:tc>
      </w:tr>
    </w:tbl>
    <w:p w:rsidR="00870172" w:rsidRPr="00B01185" w:rsidRDefault="00AA5F89" w:rsidP="003C517A">
      <w:pPr>
        <w:bidi/>
        <w:spacing w:after="100"/>
        <w:rPr>
          <w:rFonts w:cs="Arial"/>
          <w:b/>
          <w:bCs/>
          <w:sz w:val="36"/>
          <w:szCs w:val="36"/>
        </w:rPr>
      </w:pPr>
      <w:r w:rsidRPr="00B01185">
        <w:rPr>
          <w:rFonts w:ascii="Segoe UI Symbol" w:hAnsi="Segoe UI Symbol" w:cs="Segoe UI Symbol"/>
          <w:b/>
          <w:bCs/>
          <w:sz w:val="36"/>
          <w:szCs w:val="36"/>
        </w:rPr>
        <w:t>★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التحدي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الذهبي</w:t>
      </w:r>
    </w:p>
    <w:p w:rsidR="00870172" w:rsidRPr="00B01185" w:rsidRDefault="00AA5F89" w:rsidP="003C517A">
      <w:pPr>
        <w:bidi/>
        <w:spacing w:after="100"/>
        <w:rPr>
          <w:rFonts w:cs="Arial"/>
          <w:b/>
          <w:bCs/>
          <w:sz w:val="36"/>
          <w:szCs w:val="36"/>
        </w:rPr>
      </w:pPr>
      <w:r w:rsidRPr="00B01185">
        <w:rPr>
          <w:rFonts w:cs="Arial"/>
          <w:b/>
          <w:bCs/>
          <w:sz w:val="36"/>
          <w:szCs w:val="36"/>
          <w:rtl/>
        </w:rPr>
        <w:t>استخدم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="005B2177" w:rsidRPr="00B01185">
        <w:rPr>
          <w:rFonts w:cs="Arial" w:hint="cs"/>
          <w:b/>
          <w:bCs/>
          <w:sz w:val="36"/>
          <w:szCs w:val="36"/>
          <w:rtl/>
        </w:rPr>
        <w:t>الأرقام</w:t>
      </w:r>
      <w:r w:rsidR="005B2177">
        <w:rPr>
          <w:rFonts w:cs="Arial" w:hint="cs"/>
          <w:b/>
          <w:bCs/>
          <w:sz w:val="36"/>
          <w:szCs w:val="36"/>
          <w:rtl/>
        </w:rPr>
        <w:t xml:space="preserve"> </w:t>
      </w:r>
      <w:r w:rsidR="005B2177" w:rsidRPr="00B01185">
        <w:rPr>
          <w:rFonts w:cs="Arial"/>
          <w:b/>
          <w:bCs/>
          <w:sz w:val="36"/>
          <w:szCs w:val="36"/>
        </w:rPr>
        <w:t>1</w:t>
      </w:r>
      <w:r w:rsidRPr="00B01185">
        <w:rPr>
          <w:rFonts w:cs="Arial"/>
          <w:b/>
          <w:bCs/>
          <w:sz w:val="36"/>
          <w:szCs w:val="36"/>
          <w:rtl/>
        </w:rPr>
        <w:t>،</w:t>
      </w:r>
      <w:r w:rsidRPr="00B01185">
        <w:rPr>
          <w:rFonts w:cs="Arial"/>
          <w:b/>
          <w:bCs/>
          <w:sz w:val="36"/>
          <w:szCs w:val="36"/>
        </w:rPr>
        <w:t xml:space="preserve"> 3</w:t>
      </w:r>
      <w:r w:rsidRPr="00B01185">
        <w:rPr>
          <w:rFonts w:cs="Arial"/>
          <w:b/>
          <w:bCs/>
          <w:sz w:val="36"/>
          <w:szCs w:val="36"/>
          <w:rtl/>
        </w:rPr>
        <w:t>،</w:t>
      </w:r>
      <w:r w:rsidRPr="00B01185">
        <w:rPr>
          <w:rFonts w:cs="Arial"/>
          <w:b/>
          <w:bCs/>
          <w:sz w:val="36"/>
          <w:szCs w:val="36"/>
        </w:rPr>
        <w:t xml:space="preserve"> 5</w:t>
      </w:r>
      <w:r w:rsidRPr="00B01185">
        <w:rPr>
          <w:rFonts w:cs="Arial"/>
          <w:b/>
          <w:bCs/>
          <w:sz w:val="36"/>
          <w:szCs w:val="36"/>
          <w:rtl/>
        </w:rPr>
        <w:t>،</w:t>
      </w:r>
      <w:r w:rsidRPr="00B01185">
        <w:rPr>
          <w:rFonts w:cs="Arial"/>
          <w:b/>
          <w:bCs/>
          <w:sz w:val="36"/>
          <w:szCs w:val="36"/>
        </w:rPr>
        <w:t xml:space="preserve"> 7 </w:t>
      </w:r>
      <w:r w:rsidRPr="00B01185">
        <w:rPr>
          <w:rFonts w:cs="Arial"/>
          <w:b/>
          <w:bCs/>
          <w:sz w:val="36"/>
          <w:szCs w:val="36"/>
          <w:rtl/>
        </w:rPr>
        <w:t>لتكوين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عددين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مختلفين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من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أربع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منازل،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بحيث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يكون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الفرق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بينهما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أصغر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ما</w:t>
      </w:r>
      <w:r w:rsidRPr="00B01185">
        <w:rPr>
          <w:rFonts w:cs="Arial"/>
          <w:b/>
          <w:bCs/>
          <w:sz w:val="36"/>
          <w:szCs w:val="36"/>
        </w:rPr>
        <w:t xml:space="preserve"> </w:t>
      </w:r>
      <w:r w:rsidRPr="00B01185">
        <w:rPr>
          <w:rFonts w:cs="Arial"/>
          <w:b/>
          <w:bCs/>
          <w:sz w:val="36"/>
          <w:szCs w:val="36"/>
          <w:rtl/>
        </w:rPr>
        <w:t>يمكن</w:t>
      </w:r>
      <w:r w:rsidRPr="00B01185">
        <w:rPr>
          <w:rFonts w:cs="Arial"/>
          <w:b/>
          <w:bCs/>
          <w:sz w:val="36"/>
          <w:szCs w:val="36"/>
        </w:rPr>
        <w:t>.</w:t>
      </w:r>
    </w:p>
    <w:p w:rsidR="00870172" w:rsidRPr="003C517A" w:rsidRDefault="00AA5F89" w:rsidP="005B2177">
      <w:pPr>
        <w:bidi/>
        <w:spacing w:after="100"/>
        <w:rPr>
          <w:sz w:val="28"/>
          <w:szCs w:val="24"/>
        </w:rPr>
      </w:pPr>
      <w:r w:rsidRPr="00B01185">
        <w:rPr>
          <w:rFonts w:cs="Arial"/>
          <w:b/>
          <w:bCs/>
          <w:sz w:val="36"/>
          <w:szCs w:val="36"/>
          <w:rtl/>
        </w:rPr>
        <w:t>الإجابة</w:t>
      </w:r>
      <w:r w:rsidRPr="003C517A">
        <w:rPr>
          <w:rFonts w:cs="Arial"/>
          <w:sz w:val="28"/>
          <w:szCs w:val="24"/>
        </w:rPr>
        <w:t>__________________________________________________________</w:t>
      </w:r>
    </w:p>
    <w:p w:rsidR="00870172" w:rsidRPr="003C517A" w:rsidRDefault="00AA5F89" w:rsidP="003C517A">
      <w:pPr>
        <w:bidi/>
        <w:rPr>
          <w:sz w:val="28"/>
          <w:szCs w:val="24"/>
        </w:rPr>
      </w:pPr>
      <w:r w:rsidRPr="003C517A">
        <w:rPr>
          <w:sz w:val="28"/>
          <w:szCs w:val="24"/>
        </w:rPr>
        <w:br w:type="page"/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40"/>
          <w:szCs w:val="40"/>
          <w:rtl/>
        </w:rPr>
        <w:lastRenderedPageBreak/>
        <w:t>تحدّي</w:t>
      </w:r>
      <w:r w:rsidRPr="003C517A">
        <w:rPr>
          <w:rFonts w:cs="Arial"/>
          <w:b/>
          <w:sz w:val="40"/>
          <w:szCs w:val="24"/>
        </w:rPr>
        <w:t xml:space="preserve"> </w:t>
      </w:r>
      <w:r w:rsidRPr="003C517A">
        <w:rPr>
          <w:rFonts w:cs="Arial"/>
          <w:b/>
          <w:bCs/>
          <w:sz w:val="40"/>
          <w:szCs w:val="40"/>
          <w:rtl/>
        </w:rPr>
        <w:t>المليون</w:t>
      </w:r>
      <w:r w:rsidRPr="003C517A">
        <w:rPr>
          <w:rFonts w:cs="Arial"/>
          <w:b/>
          <w:sz w:val="40"/>
          <w:szCs w:val="24"/>
        </w:rPr>
        <w:t xml:space="preserve"> | </w:t>
      </w:r>
      <w:r w:rsidR="00D10F33" w:rsidRPr="003C517A">
        <w:rPr>
          <w:rFonts w:cs="Arial" w:hint="cs"/>
          <w:b/>
          <w:bCs/>
          <w:sz w:val="40"/>
          <w:szCs w:val="40"/>
          <w:rtl/>
        </w:rPr>
        <w:t>المحطة</w:t>
      </w:r>
      <w:r w:rsidR="00D10F33">
        <w:rPr>
          <w:rFonts w:cs="Arial" w:hint="cs"/>
          <w:b/>
          <w:bCs/>
          <w:sz w:val="40"/>
          <w:szCs w:val="40"/>
          <w:rtl/>
        </w:rPr>
        <w:t xml:space="preserve"> </w:t>
      </w:r>
      <w:r w:rsidR="00D10F33" w:rsidRPr="003C517A">
        <w:rPr>
          <w:rFonts w:cs="Arial"/>
          <w:b/>
          <w:sz w:val="40"/>
          <w:szCs w:val="24"/>
        </w:rPr>
        <w:t>5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28"/>
          <w:szCs w:val="28"/>
          <w:rtl/>
        </w:rPr>
        <w:t>شفرة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المتواليات</w:t>
      </w:r>
      <w:r w:rsidRPr="003C517A">
        <w:rPr>
          <w:rFonts w:cs="Arial"/>
          <w:b/>
          <w:sz w:val="28"/>
          <w:szCs w:val="24"/>
        </w:rPr>
        <w:t xml:space="preserve"> — </w:t>
      </w:r>
      <w:r w:rsidRPr="003C517A">
        <w:rPr>
          <w:rFonts w:cs="Arial"/>
          <w:b/>
          <w:bCs/>
          <w:sz w:val="28"/>
          <w:szCs w:val="28"/>
          <w:rtl/>
        </w:rPr>
        <w:t>المتواليات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العددية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واكتشاف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الأنماط</w:t>
      </w:r>
    </w:p>
    <w:p w:rsidR="00870172" w:rsidRPr="003C517A" w:rsidRDefault="00AA5F89" w:rsidP="003C517A">
      <w:pPr>
        <w:bidi/>
        <w:spacing w:after="100"/>
        <w:rPr>
          <w:rFonts w:hint="cs"/>
          <w:sz w:val="28"/>
          <w:szCs w:val="24"/>
          <w:rtl/>
        </w:rPr>
      </w:pPr>
      <w:r w:rsidRPr="003C517A">
        <w:rPr>
          <w:rFonts w:cs="Arial"/>
          <w:szCs w:val="24"/>
          <w:rtl/>
        </w:rPr>
        <w:t>الوقت</w:t>
      </w:r>
      <w:r w:rsidR="00D10F33">
        <w:rPr>
          <w:rFonts w:cs="Arial"/>
          <w:szCs w:val="24"/>
        </w:rPr>
        <w:t xml:space="preserve"> </w:t>
      </w:r>
      <w:proofErr w:type="gramStart"/>
      <w:r w:rsidR="00D10F33">
        <w:rPr>
          <w:rFonts w:cs="Arial"/>
          <w:szCs w:val="24"/>
        </w:rPr>
        <w:t>6 :</w:t>
      </w:r>
      <w:r w:rsidR="00D10F33">
        <w:rPr>
          <w:rFonts w:cs="Arial" w:hint="cs"/>
          <w:szCs w:val="24"/>
          <w:rtl/>
        </w:rPr>
        <w:t>د</w:t>
      </w:r>
      <w:r w:rsidRPr="003C517A">
        <w:rPr>
          <w:rFonts w:cs="Arial"/>
          <w:szCs w:val="24"/>
          <w:rtl/>
        </w:rPr>
        <w:t>قائق</w:t>
      </w:r>
      <w:proofErr w:type="gram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326F5" w:rsidRDefault="008326F5" w:rsidP="008326F5">
            <w:pPr>
              <w:rPr>
                <w:rFonts w:cs="Arial"/>
                <w:sz w:val="28"/>
                <w:szCs w:val="28"/>
              </w:rPr>
            </w:pPr>
          </w:p>
          <w:p w:rsidR="00870172" w:rsidRDefault="00AA5F89" w:rsidP="008326F5">
            <w:pPr>
              <w:rPr>
                <w:rFonts w:cs="Arial"/>
                <w:sz w:val="36"/>
                <w:szCs w:val="36"/>
              </w:rPr>
            </w:pPr>
            <w:r w:rsidRPr="008326F5">
              <w:rPr>
                <w:rFonts w:cs="Arial"/>
                <w:sz w:val="28"/>
                <w:szCs w:val="28"/>
              </w:rPr>
              <w:t xml:space="preserve">4,250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5,250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6,250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</w:t>
            </w:r>
            <w:r w:rsidR="00D10F33" w:rsidRPr="008326F5">
              <w:rPr>
                <w:rFonts w:cs="Arial"/>
                <w:sz w:val="28"/>
                <w:szCs w:val="28"/>
              </w:rPr>
              <w:t xml:space="preserve">_______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</w:t>
            </w:r>
            <w:r w:rsidR="00D10F33" w:rsidRPr="008326F5">
              <w:rPr>
                <w:rFonts w:cs="Arial"/>
                <w:sz w:val="28"/>
                <w:szCs w:val="28"/>
              </w:rPr>
              <w:t>_______</w:t>
            </w:r>
            <w:r w:rsidR="008326F5">
              <w:rPr>
                <w:rFonts w:cs="Arial"/>
                <w:sz w:val="36"/>
                <w:szCs w:val="36"/>
              </w:rPr>
              <w:br/>
            </w:r>
          </w:p>
          <w:p w:rsidR="008326F5" w:rsidRPr="00F01603" w:rsidRDefault="008326F5" w:rsidP="008326F5">
            <w:pPr>
              <w:rPr>
                <w:rFonts w:cs="Arial"/>
                <w:sz w:val="36"/>
                <w:szCs w:val="36"/>
              </w:rPr>
            </w:pP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F01603" w:rsidRDefault="00AA5F89" w:rsidP="008326F5">
            <w:pPr>
              <w:rPr>
                <w:rFonts w:cs="Arial" w:hint="cs"/>
                <w:sz w:val="36"/>
                <w:szCs w:val="36"/>
                <w:rtl/>
              </w:rPr>
            </w:pPr>
            <w:r w:rsidRPr="008326F5">
              <w:rPr>
                <w:rFonts w:cs="Arial"/>
                <w:sz w:val="28"/>
                <w:szCs w:val="28"/>
              </w:rPr>
              <w:t xml:space="preserve">32,600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32,800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33,000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</w:t>
            </w:r>
            <w:r w:rsidR="00D10F33" w:rsidRPr="008326F5">
              <w:rPr>
                <w:rFonts w:cs="Arial"/>
                <w:sz w:val="28"/>
                <w:szCs w:val="28"/>
              </w:rPr>
              <w:t xml:space="preserve">_______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</w:t>
            </w:r>
            <w:r w:rsidR="00D10F33" w:rsidRPr="008326F5">
              <w:rPr>
                <w:rFonts w:cs="Arial"/>
                <w:sz w:val="28"/>
                <w:szCs w:val="28"/>
              </w:rPr>
              <w:t>_______</w:t>
            </w:r>
            <w:r w:rsidR="008326F5">
              <w:rPr>
                <w:rFonts w:cs="Arial"/>
                <w:sz w:val="36"/>
                <w:szCs w:val="36"/>
              </w:rPr>
              <w:br/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326F5" w:rsidRDefault="008326F5" w:rsidP="008326F5">
            <w:pPr>
              <w:rPr>
                <w:rFonts w:cs="Arial"/>
                <w:sz w:val="28"/>
                <w:szCs w:val="28"/>
              </w:rPr>
            </w:pPr>
          </w:p>
          <w:p w:rsidR="00870172" w:rsidRDefault="00AA5F89" w:rsidP="008326F5">
            <w:pPr>
              <w:rPr>
                <w:rFonts w:cs="Arial"/>
                <w:sz w:val="36"/>
                <w:szCs w:val="36"/>
              </w:rPr>
            </w:pPr>
            <w:r w:rsidRPr="008326F5">
              <w:rPr>
                <w:rFonts w:cs="Arial"/>
                <w:sz w:val="28"/>
                <w:szCs w:val="28"/>
              </w:rPr>
              <w:t xml:space="preserve">150,000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160,000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170,000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___</w:t>
            </w:r>
            <w:r w:rsidR="00D10F33" w:rsidRPr="008326F5">
              <w:rPr>
                <w:rFonts w:cs="Arial"/>
                <w:sz w:val="28"/>
                <w:szCs w:val="28"/>
              </w:rPr>
              <w:t>___</w:t>
            </w:r>
            <w:r w:rsidRPr="008326F5">
              <w:rPr>
                <w:rFonts w:cs="Arial"/>
                <w:sz w:val="28"/>
                <w:szCs w:val="28"/>
              </w:rPr>
              <w:t xml:space="preserve">_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__</w:t>
            </w:r>
            <w:r w:rsidR="00D10F33" w:rsidRPr="008326F5">
              <w:rPr>
                <w:rFonts w:cs="Arial"/>
                <w:sz w:val="28"/>
                <w:szCs w:val="28"/>
              </w:rPr>
              <w:t>___</w:t>
            </w:r>
            <w:r w:rsidRPr="008326F5">
              <w:rPr>
                <w:rFonts w:cs="Arial"/>
                <w:sz w:val="28"/>
                <w:szCs w:val="28"/>
              </w:rPr>
              <w:t>__</w:t>
            </w:r>
            <w:r w:rsidRPr="00F01603">
              <w:rPr>
                <w:rFonts w:cs="Arial"/>
                <w:sz w:val="36"/>
                <w:szCs w:val="36"/>
              </w:rPr>
              <w:br/>
            </w:r>
          </w:p>
          <w:p w:rsidR="008326F5" w:rsidRPr="00F01603" w:rsidRDefault="008326F5" w:rsidP="008326F5">
            <w:pPr>
              <w:rPr>
                <w:rFonts w:cs="Arial"/>
                <w:sz w:val="36"/>
                <w:szCs w:val="36"/>
              </w:rPr>
            </w:pP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F01603" w:rsidRDefault="00AA5F89" w:rsidP="008326F5">
            <w:pPr>
              <w:rPr>
                <w:rFonts w:cs="Arial"/>
                <w:sz w:val="36"/>
                <w:szCs w:val="36"/>
              </w:rPr>
            </w:pPr>
            <w:r w:rsidRPr="008326F5">
              <w:rPr>
                <w:rFonts w:cs="Arial"/>
                <w:sz w:val="28"/>
                <w:szCs w:val="28"/>
              </w:rPr>
              <w:t xml:space="preserve">87,450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87,350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87,250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</w:t>
            </w:r>
            <w:r w:rsidR="00D10F33" w:rsidRPr="008326F5">
              <w:rPr>
                <w:rFonts w:cs="Arial"/>
                <w:sz w:val="28"/>
                <w:szCs w:val="28"/>
              </w:rPr>
              <w:t xml:space="preserve">_______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</w:t>
            </w:r>
            <w:r w:rsidR="00D10F33" w:rsidRPr="008326F5">
              <w:rPr>
                <w:rFonts w:cs="Arial"/>
                <w:sz w:val="28"/>
                <w:szCs w:val="28"/>
              </w:rPr>
              <w:t>_______</w:t>
            </w:r>
            <w:r w:rsidRPr="00F01603">
              <w:rPr>
                <w:rFonts w:cs="Arial"/>
                <w:sz w:val="36"/>
                <w:szCs w:val="36"/>
              </w:rPr>
              <w:br/>
            </w:r>
          </w:p>
        </w:tc>
      </w:tr>
      <w:tr w:rsidR="00870172" w:rsidRPr="003C517A">
        <w:trPr>
          <w:jc w:val="center"/>
        </w:trPr>
        <w:tc>
          <w:tcPr>
            <w:tcW w:w="5270" w:type="dxa"/>
            <w:shd w:val="clear" w:color="auto" w:fill="F1F5F9"/>
            <w:vAlign w:val="center"/>
          </w:tcPr>
          <w:p w:rsidR="008326F5" w:rsidRDefault="008326F5" w:rsidP="008326F5">
            <w:pPr>
              <w:rPr>
                <w:rFonts w:cs="Arial"/>
                <w:sz w:val="28"/>
                <w:szCs w:val="28"/>
              </w:rPr>
            </w:pPr>
          </w:p>
          <w:p w:rsidR="00870172" w:rsidRDefault="00AA5F89" w:rsidP="008326F5">
            <w:pPr>
              <w:rPr>
                <w:rFonts w:cs="Arial"/>
                <w:sz w:val="36"/>
                <w:szCs w:val="36"/>
              </w:rPr>
            </w:pPr>
            <w:r w:rsidRPr="008326F5">
              <w:rPr>
                <w:rFonts w:cs="Arial"/>
                <w:sz w:val="28"/>
                <w:szCs w:val="28"/>
              </w:rPr>
              <w:t xml:space="preserve">205,500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206,000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206,500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</w:t>
            </w:r>
            <w:r w:rsidR="00D10F33" w:rsidRPr="008326F5">
              <w:rPr>
                <w:rFonts w:cs="Arial"/>
                <w:sz w:val="28"/>
                <w:szCs w:val="28"/>
              </w:rPr>
              <w:t xml:space="preserve">_______ </w:t>
            </w:r>
            <w:r w:rsidRPr="008326F5">
              <w:rPr>
                <w:rFonts w:cs="Arial"/>
                <w:sz w:val="28"/>
                <w:szCs w:val="28"/>
                <w:rtl/>
              </w:rPr>
              <w:t>،</w:t>
            </w:r>
            <w:r w:rsidRPr="008326F5">
              <w:rPr>
                <w:rFonts w:cs="Arial"/>
                <w:sz w:val="28"/>
                <w:szCs w:val="28"/>
              </w:rPr>
              <w:t xml:space="preserve"> </w:t>
            </w:r>
            <w:r w:rsidR="00D10F33" w:rsidRPr="008326F5">
              <w:rPr>
                <w:rFonts w:cs="Arial"/>
                <w:sz w:val="28"/>
                <w:szCs w:val="28"/>
              </w:rPr>
              <w:t>_______</w:t>
            </w:r>
            <w:r w:rsidR="008326F5">
              <w:rPr>
                <w:rFonts w:cs="Arial"/>
                <w:sz w:val="36"/>
                <w:szCs w:val="36"/>
              </w:rPr>
              <w:br/>
            </w:r>
          </w:p>
          <w:p w:rsidR="008326F5" w:rsidRPr="00F01603" w:rsidRDefault="008326F5" w:rsidP="008326F5">
            <w:pPr>
              <w:rPr>
                <w:rFonts w:cs="Arial"/>
                <w:sz w:val="36"/>
                <w:szCs w:val="36"/>
              </w:rPr>
            </w:pPr>
          </w:p>
        </w:tc>
        <w:tc>
          <w:tcPr>
            <w:tcW w:w="5270" w:type="dxa"/>
            <w:shd w:val="clear" w:color="auto" w:fill="F1F5F9"/>
            <w:vAlign w:val="center"/>
          </w:tcPr>
          <w:p w:rsidR="00870172" w:rsidRPr="00F01603" w:rsidRDefault="00D10F33" w:rsidP="008326F5">
            <w:pPr>
              <w:rPr>
                <w:rFonts w:cs="Arial"/>
                <w:sz w:val="36"/>
                <w:szCs w:val="36"/>
              </w:rPr>
            </w:pPr>
            <w:r w:rsidRPr="008326F5">
              <w:rPr>
                <w:rFonts w:cs="Arial"/>
                <w:sz w:val="28"/>
                <w:szCs w:val="28"/>
              </w:rPr>
              <w:t xml:space="preserve">_______ </w:t>
            </w:r>
            <w:r w:rsidR="00AA5F89" w:rsidRPr="008326F5">
              <w:rPr>
                <w:rFonts w:cs="Arial"/>
                <w:sz w:val="28"/>
                <w:szCs w:val="28"/>
                <w:rtl/>
              </w:rPr>
              <w:t>،</w:t>
            </w:r>
            <w:r w:rsidR="00AA5F89" w:rsidRPr="008326F5">
              <w:rPr>
                <w:rFonts w:cs="Arial"/>
                <w:sz w:val="28"/>
                <w:szCs w:val="28"/>
              </w:rPr>
              <w:t xml:space="preserve"> 46,700 </w:t>
            </w:r>
            <w:r w:rsidR="00AA5F89" w:rsidRPr="008326F5">
              <w:rPr>
                <w:rFonts w:cs="Arial"/>
                <w:sz w:val="28"/>
                <w:szCs w:val="28"/>
                <w:rtl/>
              </w:rPr>
              <w:t>،</w:t>
            </w:r>
            <w:r w:rsidR="00AA5F89" w:rsidRPr="008326F5">
              <w:rPr>
                <w:rFonts w:cs="Arial"/>
                <w:sz w:val="28"/>
                <w:szCs w:val="28"/>
              </w:rPr>
              <w:t xml:space="preserve"> 47,000 </w:t>
            </w:r>
            <w:r w:rsidR="00AA5F89" w:rsidRPr="008326F5">
              <w:rPr>
                <w:rFonts w:cs="Arial"/>
                <w:sz w:val="28"/>
                <w:szCs w:val="28"/>
                <w:rtl/>
              </w:rPr>
              <w:t>،</w:t>
            </w:r>
            <w:r w:rsidR="00AA5F89" w:rsidRPr="008326F5">
              <w:rPr>
                <w:rFonts w:cs="Arial"/>
                <w:sz w:val="28"/>
                <w:szCs w:val="28"/>
              </w:rPr>
              <w:t xml:space="preserve"> </w:t>
            </w:r>
            <w:r w:rsidRPr="008326F5">
              <w:rPr>
                <w:rFonts w:cs="Arial"/>
                <w:sz w:val="28"/>
                <w:szCs w:val="28"/>
              </w:rPr>
              <w:t xml:space="preserve">_______ </w:t>
            </w:r>
            <w:r w:rsidR="00AA5F89" w:rsidRPr="008326F5">
              <w:rPr>
                <w:rFonts w:cs="Arial"/>
                <w:sz w:val="28"/>
                <w:szCs w:val="28"/>
                <w:rtl/>
              </w:rPr>
              <w:t>،</w:t>
            </w:r>
            <w:r w:rsidR="00AA5F89" w:rsidRPr="008326F5">
              <w:rPr>
                <w:rFonts w:cs="Arial"/>
                <w:sz w:val="28"/>
                <w:szCs w:val="28"/>
              </w:rPr>
              <w:t xml:space="preserve"> 47,600</w:t>
            </w:r>
            <w:r w:rsidR="00AA5F89" w:rsidRPr="00F01603">
              <w:rPr>
                <w:rFonts w:cs="Arial"/>
                <w:sz w:val="36"/>
                <w:szCs w:val="36"/>
              </w:rPr>
              <w:br/>
            </w:r>
          </w:p>
        </w:tc>
      </w:tr>
    </w:tbl>
    <w:p w:rsidR="005B2177" w:rsidRDefault="005B2177" w:rsidP="005B2177">
      <w:pPr>
        <w:bidi/>
        <w:spacing w:after="100"/>
        <w:rPr>
          <w:rFonts w:cs="Arial"/>
          <w:b/>
          <w:sz w:val="32"/>
          <w:szCs w:val="24"/>
        </w:rPr>
      </w:pPr>
    </w:p>
    <w:p w:rsidR="00870172" w:rsidRPr="005B2177" w:rsidRDefault="00AA5F89" w:rsidP="005B2177">
      <w:pPr>
        <w:bidi/>
        <w:spacing w:after="100"/>
        <w:rPr>
          <w:rFonts w:cs="Arial"/>
          <w:b/>
          <w:sz w:val="32"/>
          <w:szCs w:val="24"/>
        </w:rPr>
      </w:pPr>
      <w:r w:rsidRPr="003C517A">
        <w:rPr>
          <w:rFonts w:cs="Arial"/>
          <w:b/>
          <w:sz w:val="32"/>
          <w:szCs w:val="24"/>
        </w:rPr>
        <w:t xml:space="preserve">★ </w:t>
      </w:r>
      <w:r w:rsidRPr="003C517A">
        <w:rPr>
          <w:rFonts w:cs="Arial"/>
          <w:b/>
          <w:bCs/>
          <w:sz w:val="32"/>
          <w:szCs w:val="32"/>
          <w:rtl/>
        </w:rPr>
        <w:t>التحدي</w:t>
      </w:r>
      <w:r w:rsidRPr="003C517A">
        <w:rPr>
          <w:rFonts w:cs="Arial"/>
          <w:b/>
          <w:sz w:val="32"/>
          <w:szCs w:val="24"/>
        </w:rPr>
        <w:t xml:space="preserve"> </w:t>
      </w:r>
      <w:r w:rsidRPr="003C517A">
        <w:rPr>
          <w:rFonts w:cs="Arial"/>
          <w:b/>
          <w:bCs/>
          <w:sz w:val="32"/>
          <w:szCs w:val="32"/>
          <w:rtl/>
        </w:rPr>
        <w:t>الذهبي</w:t>
      </w:r>
    </w:p>
    <w:p w:rsidR="00870172" w:rsidRPr="00D10F33" w:rsidRDefault="00AA5F89" w:rsidP="003C517A">
      <w:pPr>
        <w:bidi/>
        <w:spacing w:after="100"/>
        <w:rPr>
          <w:rFonts w:cs="Arial"/>
          <w:b/>
          <w:bCs/>
          <w:sz w:val="36"/>
          <w:szCs w:val="36"/>
        </w:rPr>
      </w:pPr>
      <w:r w:rsidRPr="00D10F33">
        <w:rPr>
          <w:rFonts w:cs="Arial"/>
          <w:b/>
          <w:bCs/>
          <w:sz w:val="36"/>
          <w:szCs w:val="36"/>
          <w:rtl/>
        </w:rPr>
        <w:t>ابتكر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متوالية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من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خمسة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أعداد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تبدأ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بالعدد</w:t>
      </w:r>
      <w:r w:rsidRPr="00D10F33">
        <w:rPr>
          <w:rFonts w:cs="Arial"/>
          <w:b/>
          <w:bCs/>
          <w:sz w:val="36"/>
          <w:szCs w:val="36"/>
        </w:rPr>
        <w:t xml:space="preserve"> 125,300 </w:t>
      </w:r>
      <w:r w:rsidRPr="00D10F33">
        <w:rPr>
          <w:rFonts w:cs="Arial"/>
          <w:b/>
          <w:bCs/>
          <w:sz w:val="36"/>
          <w:szCs w:val="36"/>
          <w:rtl/>
        </w:rPr>
        <w:t>وتنتهي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بالعدد</w:t>
      </w:r>
      <w:r w:rsidRPr="00D10F33">
        <w:rPr>
          <w:rFonts w:cs="Arial"/>
          <w:b/>
          <w:bCs/>
          <w:sz w:val="36"/>
          <w:szCs w:val="36"/>
        </w:rPr>
        <w:t xml:space="preserve"> 127,300</w:t>
      </w:r>
      <w:r w:rsidRPr="00D10F33">
        <w:rPr>
          <w:rFonts w:cs="Arial"/>
          <w:b/>
          <w:bCs/>
          <w:sz w:val="36"/>
          <w:szCs w:val="36"/>
          <w:rtl/>
        </w:rPr>
        <w:t>،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بقفزات</w:t>
      </w:r>
      <w:r w:rsidRPr="00D10F33">
        <w:rPr>
          <w:rFonts w:cs="Arial"/>
          <w:b/>
          <w:bCs/>
          <w:sz w:val="36"/>
          <w:szCs w:val="36"/>
        </w:rPr>
        <w:t xml:space="preserve"> </w:t>
      </w:r>
      <w:r w:rsidRPr="00D10F33">
        <w:rPr>
          <w:rFonts w:cs="Arial"/>
          <w:b/>
          <w:bCs/>
          <w:sz w:val="36"/>
          <w:szCs w:val="36"/>
          <w:rtl/>
        </w:rPr>
        <w:t>متساوية</w:t>
      </w:r>
      <w:r w:rsidRPr="00D10F33">
        <w:rPr>
          <w:rFonts w:cs="Arial"/>
          <w:b/>
          <w:bCs/>
          <w:sz w:val="36"/>
          <w:szCs w:val="36"/>
        </w:rPr>
        <w:t>.</w:t>
      </w:r>
    </w:p>
    <w:p w:rsidR="00870172" w:rsidRPr="00D10F33" w:rsidRDefault="00510F62" w:rsidP="003C517A">
      <w:pPr>
        <w:bidi/>
        <w:spacing w:after="100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  <w:rtl/>
        </w:rPr>
        <w:t>الإجاب</w:t>
      </w:r>
      <w:r>
        <w:rPr>
          <w:rFonts w:cs="Arial" w:hint="cs"/>
          <w:b/>
          <w:bCs/>
          <w:sz w:val="36"/>
          <w:szCs w:val="36"/>
          <w:rtl/>
        </w:rPr>
        <w:t>ة:</w:t>
      </w:r>
      <w:r w:rsidR="00AA5F89" w:rsidRPr="00D10F33">
        <w:rPr>
          <w:rFonts w:cs="Arial"/>
          <w:b/>
          <w:bCs/>
          <w:sz w:val="36"/>
          <w:szCs w:val="36"/>
        </w:rPr>
        <w:t xml:space="preserve"> __________________________</w:t>
      </w:r>
      <w:r w:rsidR="00D10F33">
        <w:rPr>
          <w:rFonts w:cs="Arial"/>
          <w:b/>
          <w:bCs/>
          <w:sz w:val="36"/>
          <w:szCs w:val="36"/>
        </w:rPr>
        <w:t>__________________________</w:t>
      </w:r>
    </w:p>
    <w:p w:rsidR="00870172" w:rsidRPr="003C517A" w:rsidRDefault="00AA5F89" w:rsidP="003C517A">
      <w:pPr>
        <w:bidi/>
        <w:rPr>
          <w:sz w:val="28"/>
          <w:szCs w:val="24"/>
        </w:rPr>
      </w:pPr>
      <w:r w:rsidRPr="003C517A">
        <w:rPr>
          <w:sz w:val="28"/>
          <w:szCs w:val="24"/>
        </w:rPr>
        <w:br w:type="page"/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bookmarkStart w:id="0" w:name="_GoBack"/>
      <w:r w:rsidRPr="003C517A">
        <w:rPr>
          <w:rFonts w:cs="Arial"/>
          <w:b/>
          <w:bCs/>
          <w:sz w:val="40"/>
          <w:szCs w:val="40"/>
          <w:rtl/>
        </w:rPr>
        <w:lastRenderedPageBreak/>
        <w:t>مفتاح</w:t>
      </w:r>
      <w:r w:rsidRPr="003C517A">
        <w:rPr>
          <w:rFonts w:cs="Arial"/>
          <w:b/>
          <w:sz w:val="40"/>
          <w:szCs w:val="24"/>
        </w:rPr>
        <w:t xml:space="preserve"> </w:t>
      </w:r>
      <w:r w:rsidRPr="003C517A">
        <w:rPr>
          <w:rFonts w:cs="Arial"/>
          <w:b/>
          <w:bCs/>
          <w:sz w:val="40"/>
          <w:szCs w:val="40"/>
          <w:rtl/>
        </w:rPr>
        <w:t>الإجابات</w:t>
      </w:r>
      <w:r w:rsidRPr="003C517A">
        <w:rPr>
          <w:rFonts w:cs="Arial"/>
          <w:b/>
          <w:sz w:val="40"/>
          <w:szCs w:val="24"/>
        </w:rPr>
        <w:t xml:space="preserve"> </w:t>
      </w:r>
      <w:r w:rsidRPr="003C517A">
        <w:rPr>
          <w:rFonts w:cs="Arial"/>
          <w:b/>
          <w:bCs/>
          <w:sz w:val="40"/>
          <w:szCs w:val="40"/>
          <w:rtl/>
        </w:rPr>
        <w:t>للمعلمة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28"/>
          <w:szCs w:val="28"/>
          <w:rtl/>
        </w:rPr>
        <w:t>المحطة</w:t>
      </w:r>
      <w:r w:rsidRPr="003C517A">
        <w:rPr>
          <w:rFonts w:cs="Arial"/>
          <w:b/>
          <w:sz w:val="28"/>
          <w:szCs w:val="24"/>
        </w:rPr>
        <w:t xml:space="preserve"> 1: </w:t>
      </w:r>
      <w:r w:rsidRPr="003C517A">
        <w:rPr>
          <w:rFonts w:cs="Arial"/>
          <w:b/>
          <w:bCs/>
          <w:sz w:val="28"/>
          <w:szCs w:val="28"/>
          <w:rtl/>
        </w:rPr>
        <w:t>مصنع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الأعداد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السحري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1: 208,035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2: 740,609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3: 19,070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 xml:space="preserve">4: </w:t>
      </w:r>
      <w:r w:rsidRPr="003C517A">
        <w:rPr>
          <w:rFonts w:cs="Arial"/>
          <w:sz w:val="22"/>
          <w:rtl/>
        </w:rPr>
        <w:t>ثلاثمئة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وخمسة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آلاف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ومئتان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وأربعة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عشر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 xml:space="preserve">5: </w:t>
      </w:r>
      <w:r w:rsidRPr="003C517A">
        <w:rPr>
          <w:rFonts w:cs="Arial"/>
          <w:sz w:val="22"/>
          <w:rtl/>
        </w:rPr>
        <w:t>اثنان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وثمانون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ألفًا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وستة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 xml:space="preserve">6: </w:t>
      </w:r>
      <w:r w:rsidRPr="003C517A">
        <w:rPr>
          <w:rFonts w:cs="Arial"/>
          <w:sz w:val="22"/>
          <w:rtl/>
        </w:rPr>
        <w:t>مليون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rtl/>
        </w:rPr>
        <w:t>الذهبي</w:t>
      </w:r>
      <w:r w:rsidRPr="003C517A">
        <w:rPr>
          <w:rFonts w:cs="Arial"/>
          <w:sz w:val="22"/>
          <w:szCs w:val="24"/>
        </w:rPr>
        <w:t>: 407,053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28"/>
          <w:szCs w:val="28"/>
          <w:rtl/>
        </w:rPr>
        <w:t>المحطة</w:t>
      </w:r>
      <w:r w:rsidRPr="003C517A">
        <w:rPr>
          <w:rFonts w:cs="Arial"/>
          <w:b/>
          <w:sz w:val="28"/>
          <w:szCs w:val="24"/>
        </w:rPr>
        <w:t xml:space="preserve"> 2: </w:t>
      </w:r>
      <w:r w:rsidRPr="003C517A">
        <w:rPr>
          <w:rFonts w:cs="Arial"/>
          <w:b/>
          <w:bCs/>
          <w:sz w:val="28"/>
          <w:szCs w:val="28"/>
          <w:rtl/>
        </w:rPr>
        <w:t>المحقق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الرياضي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1: 80,000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 xml:space="preserve">2: </w:t>
      </w:r>
      <w:r w:rsidRPr="003C517A">
        <w:rPr>
          <w:rFonts w:cs="Arial"/>
          <w:sz w:val="22"/>
          <w:rtl/>
        </w:rPr>
        <w:t>مثال</w:t>
      </w:r>
      <w:r w:rsidRPr="003C517A">
        <w:rPr>
          <w:rFonts w:cs="Arial"/>
          <w:sz w:val="22"/>
          <w:szCs w:val="24"/>
        </w:rPr>
        <w:t>: 26,451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 xml:space="preserve">3: </w:t>
      </w:r>
      <w:r w:rsidRPr="003C517A">
        <w:rPr>
          <w:rFonts w:cs="Arial"/>
          <w:sz w:val="22"/>
          <w:rtl/>
        </w:rPr>
        <w:t>مثال</w:t>
      </w:r>
      <w:r w:rsidRPr="003C517A">
        <w:rPr>
          <w:rFonts w:cs="Arial"/>
          <w:sz w:val="22"/>
          <w:szCs w:val="24"/>
        </w:rPr>
        <w:t>: 190,234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4: 400,000 + 70,000 + 2,000 + 300 + 5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5: 8,000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6: 500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rtl/>
        </w:rPr>
        <w:t>الذهبي</w:t>
      </w:r>
      <w:r w:rsidRPr="003C517A">
        <w:rPr>
          <w:rFonts w:cs="Arial"/>
          <w:sz w:val="22"/>
          <w:szCs w:val="24"/>
        </w:rPr>
        <w:t>: 975,420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قيمة</w:t>
      </w:r>
      <w:r w:rsidRPr="003C517A">
        <w:rPr>
          <w:rFonts w:cs="Arial"/>
          <w:sz w:val="22"/>
          <w:szCs w:val="24"/>
        </w:rPr>
        <w:t xml:space="preserve"> 7 = 70,000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28"/>
          <w:szCs w:val="28"/>
          <w:rtl/>
        </w:rPr>
        <w:t>المحطة</w:t>
      </w:r>
      <w:r w:rsidRPr="003C517A">
        <w:rPr>
          <w:rFonts w:cs="Arial"/>
          <w:b/>
          <w:sz w:val="28"/>
          <w:szCs w:val="24"/>
        </w:rPr>
        <w:t xml:space="preserve"> 3: </w:t>
      </w:r>
      <w:r w:rsidRPr="003C517A">
        <w:rPr>
          <w:rFonts w:cs="Arial"/>
          <w:b/>
          <w:bCs/>
          <w:sz w:val="28"/>
          <w:szCs w:val="28"/>
          <w:rtl/>
        </w:rPr>
        <w:t>اقفز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إلى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مكانك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 xml:space="preserve">1: </w:t>
      </w:r>
      <w:r w:rsidRPr="003C517A">
        <w:rPr>
          <w:rFonts w:cs="Arial"/>
          <w:sz w:val="22"/>
          <w:rtl/>
        </w:rPr>
        <w:t>مثلًا</w:t>
      </w:r>
      <w:r w:rsidRPr="003C517A">
        <w:rPr>
          <w:rFonts w:cs="Arial"/>
          <w:sz w:val="22"/>
          <w:szCs w:val="24"/>
        </w:rPr>
        <w:t>: 24,515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2: 38,754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3: 457,280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4: 700,350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5: 15,500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6: 52,054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52,405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52,450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52,540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rtl/>
        </w:rPr>
        <w:t>الذهبي</w:t>
      </w:r>
      <w:r w:rsidRPr="003C517A">
        <w:rPr>
          <w:rFonts w:cs="Arial"/>
          <w:sz w:val="22"/>
          <w:szCs w:val="24"/>
        </w:rPr>
        <w:t xml:space="preserve">: 64,275 </w:t>
      </w:r>
      <w:r w:rsidRPr="003C517A">
        <w:rPr>
          <w:rFonts w:cs="Arial"/>
          <w:sz w:val="22"/>
          <w:rtl/>
        </w:rPr>
        <w:t>أقرب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إلى</w:t>
      </w:r>
      <w:r w:rsidRPr="003C517A">
        <w:rPr>
          <w:rFonts w:cs="Arial"/>
          <w:sz w:val="22"/>
          <w:szCs w:val="24"/>
        </w:rPr>
        <w:t xml:space="preserve"> 64,300 </w:t>
      </w:r>
      <w:r w:rsidRPr="003C517A">
        <w:rPr>
          <w:rFonts w:cs="Arial"/>
          <w:sz w:val="22"/>
          <w:rtl/>
        </w:rPr>
        <w:t>بفارق</w:t>
      </w:r>
      <w:r w:rsidRPr="003C517A">
        <w:rPr>
          <w:rFonts w:cs="Arial"/>
          <w:sz w:val="22"/>
          <w:szCs w:val="24"/>
        </w:rPr>
        <w:t xml:space="preserve"> 25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28"/>
          <w:szCs w:val="28"/>
          <w:rtl/>
        </w:rPr>
        <w:t>المحطة</w:t>
      </w:r>
      <w:r w:rsidRPr="003C517A">
        <w:rPr>
          <w:rFonts w:cs="Arial"/>
          <w:b/>
          <w:sz w:val="28"/>
          <w:szCs w:val="24"/>
        </w:rPr>
        <w:t xml:space="preserve"> 4: </w:t>
      </w:r>
      <w:r w:rsidRPr="003C517A">
        <w:rPr>
          <w:rFonts w:cs="Arial"/>
          <w:b/>
          <w:bCs/>
          <w:sz w:val="28"/>
          <w:szCs w:val="28"/>
          <w:rtl/>
        </w:rPr>
        <w:t>أنقذ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إشارة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المقارنة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1: 7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8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9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2: 0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1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2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3: 6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7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8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9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4: 0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1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2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3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5: 8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9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6: 0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1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2</w:t>
      </w:r>
      <w:r w:rsidRPr="003C517A">
        <w:rPr>
          <w:rFonts w:cs="Arial"/>
          <w:sz w:val="22"/>
          <w:rtl/>
        </w:rPr>
        <w:t>،</w:t>
      </w:r>
      <w:r w:rsidRPr="003C517A">
        <w:rPr>
          <w:rFonts w:cs="Arial"/>
          <w:sz w:val="22"/>
          <w:szCs w:val="24"/>
        </w:rPr>
        <w:t xml:space="preserve"> 3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rtl/>
        </w:rPr>
        <w:t>الذهبي</w:t>
      </w:r>
      <w:r w:rsidRPr="003C517A">
        <w:rPr>
          <w:rFonts w:cs="Arial"/>
          <w:sz w:val="22"/>
          <w:szCs w:val="24"/>
        </w:rPr>
        <w:t xml:space="preserve">: </w:t>
      </w:r>
      <w:r w:rsidRPr="003C517A">
        <w:rPr>
          <w:rFonts w:cs="Arial"/>
          <w:sz w:val="22"/>
          <w:rtl/>
        </w:rPr>
        <w:t>مثلًا</w:t>
      </w:r>
      <w:r w:rsidRPr="003C517A">
        <w:rPr>
          <w:rFonts w:cs="Arial"/>
          <w:sz w:val="22"/>
          <w:szCs w:val="24"/>
        </w:rPr>
        <w:t xml:space="preserve">: 3157 </w:t>
      </w:r>
      <w:r w:rsidRPr="003C517A">
        <w:rPr>
          <w:rFonts w:cs="Arial"/>
          <w:sz w:val="22"/>
          <w:rtl/>
        </w:rPr>
        <w:t>و</w:t>
      </w:r>
      <w:r w:rsidRPr="003C517A">
        <w:rPr>
          <w:rFonts w:cs="Arial"/>
          <w:sz w:val="22"/>
          <w:szCs w:val="24"/>
        </w:rPr>
        <w:t>3175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</w:t>
      </w:r>
      <w:r w:rsidRPr="003C517A">
        <w:rPr>
          <w:rFonts w:cs="Arial"/>
          <w:sz w:val="22"/>
          <w:rtl/>
        </w:rPr>
        <w:t>الفرق</w:t>
      </w:r>
      <w:r w:rsidRPr="003C517A">
        <w:rPr>
          <w:rFonts w:cs="Arial"/>
          <w:sz w:val="22"/>
          <w:szCs w:val="24"/>
        </w:rPr>
        <w:t xml:space="preserve"> 18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b/>
          <w:bCs/>
          <w:sz w:val="28"/>
          <w:szCs w:val="28"/>
          <w:rtl/>
        </w:rPr>
        <w:t>المحطة</w:t>
      </w:r>
      <w:r w:rsidRPr="003C517A">
        <w:rPr>
          <w:rFonts w:cs="Arial"/>
          <w:b/>
          <w:sz w:val="28"/>
          <w:szCs w:val="24"/>
        </w:rPr>
        <w:t xml:space="preserve"> 5: </w:t>
      </w:r>
      <w:r w:rsidRPr="003C517A">
        <w:rPr>
          <w:rFonts w:cs="Arial"/>
          <w:b/>
          <w:bCs/>
          <w:sz w:val="28"/>
          <w:szCs w:val="28"/>
          <w:rtl/>
        </w:rPr>
        <w:t>شفرة</w:t>
      </w:r>
      <w:r w:rsidRPr="003C517A">
        <w:rPr>
          <w:rFonts w:cs="Arial"/>
          <w:b/>
          <w:sz w:val="28"/>
          <w:szCs w:val="24"/>
        </w:rPr>
        <w:t xml:space="preserve"> </w:t>
      </w:r>
      <w:r w:rsidRPr="003C517A">
        <w:rPr>
          <w:rFonts w:cs="Arial"/>
          <w:b/>
          <w:bCs/>
          <w:sz w:val="28"/>
          <w:szCs w:val="28"/>
          <w:rtl/>
        </w:rPr>
        <w:t>المتواليات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lastRenderedPageBreak/>
        <w:t>1: 7,250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8,250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2: 33,200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33,400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3: 180,000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190,000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4: 87,150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87,050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5: 207,000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207,500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szCs w:val="24"/>
        </w:rPr>
        <w:t>6: 46,400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47,300</w:t>
      </w:r>
    </w:p>
    <w:p w:rsidR="00870172" w:rsidRPr="003C517A" w:rsidRDefault="00AA5F89" w:rsidP="003C517A">
      <w:pPr>
        <w:bidi/>
        <w:spacing w:after="100"/>
        <w:rPr>
          <w:sz w:val="28"/>
          <w:szCs w:val="24"/>
        </w:rPr>
      </w:pPr>
      <w:r w:rsidRPr="003C517A">
        <w:rPr>
          <w:rFonts w:cs="Arial"/>
          <w:sz w:val="22"/>
          <w:rtl/>
        </w:rPr>
        <w:t>الذهبي</w:t>
      </w:r>
      <w:r w:rsidRPr="003C517A">
        <w:rPr>
          <w:rFonts w:cs="Arial"/>
          <w:sz w:val="22"/>
          <w:szCs w:val="24"/>
        </w:rPr>
        <w:t>: 125,300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125,800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126,3</w:t>
      </w:r>
      <w:bookmarkEnd w:id="0"/>
      <w:r w:rsidRPr="003C517A">
        <w:rPr>
          <w:rFonts w:cs="Arial"/>
          <w:sz w:val="22"/>
          <w:szCs w:val="24"/>
        </w:rPr>
        <w:t>00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126,800</w:t>
      </w:r>
      <w:r w:rsidRPr="003C517A">
        <w:rPr>
          <w:rFonts w:cs="Arial"/>
          <w:sz w:val="22"/>
          <w:rtl/>
        </w:rPr>
        <w:t>؛</w:t>
      </w:r>
      <w:r w:rsidRPr="003C517A">
        <w:rPr>
          <w:rFonts w:cs="Arial"/>
          <w:sz w:val="22"/>
          <w:szCs w:val="24"/>
        </w:rPr>
        <w:t xml:space="preserve"> 127,300</w:t>
      </w:r>
    </w:p>
    <w:sectPr w:rsidR="00870172" w:rsidRPr="003C517A" w:rsidSect="003C517A">
      <w:headerReference w:type="default" r:id="rId8"/>
      <w:pgSz w:w="12240" w:h="15840"/>
      <w:pgMar w:top="850" w:right="850" w:bottom="794" w:left="850" w:header="720" w:footer="720" w:gutter="0"/>
      <w:pgBorders w:offsetFrom="page">
        <w:top w:val="couponCutoutDots" w:sz="19" w:space="24" w:color="auto"/>
        <w:left w:val="couponCutoutDots" w:sz="19" w:space="24" w:color="auto"/>
        <w:bottom w:val="couponCutoutDots" w:sz="19" w:space="24" w:color="auto"/>
        <w:right w:val="couponCutoutDots" w:sz="1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C3A" w:rsidRDefault="009F7C3A" w:rsidP="00F01603">
      <w:pPr>
        <w:spacing w:after="0" w:line="240" w:lineRule="auto"/>
      </w:pPr>
      <w:r>
        <w:separator/>
      </w:r>
    </w:p>
  </w:endnote>
  <w:endnote w:type="continuationSeparator" w:id="0">
    <w:p w:rsidR="009F7C3A" w:rsidRDefault="009F7C3A" w:rsidP="00F01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C3A" w:rsidRDefault="009F7C3A" w:rsidP="00F01603">
      <w:pPr>
        <w:spacing w:after="0" w:line="240" w:lineRule="auto"/>
      </w:pPr>
      <w:r>
        <w:separator/>
      </w:r>
    </w:p>
  </w:footnote>
  <w:footnote w:type="continuationSeparator" w:id="0">
    <w:p w:rsidR="009F7C3A" w:rsidRDefault="009F7C3A" w:rsidP="00F01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603" w:rsidRDefault="00F01603">
    <w:pPr>
      <w:pStyle w:val="a5"/>
    </w:pPr>
    <w:r>
      <w:rPr>
        <w:noProof/>
        <w:lang w:bidi="he-IL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1270</wp:posOffset>
          </wp:positionH>
          <wp:positionV relativeFrom="paragraph">
            <wp:posOffset>76200</wp:posOffset>
          </wp:positionV>
          <wp:extent cx="1800860" cy="742385"/>
          <wp:effectExtent l="0" t="0" r="8890" b="635"/>
          <wp:wrapSquare wrapText="bothSides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לוגו אלראזי חדש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860" cy="742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17A"/>
    <w:rsid w:val="00510F62"/>
    <w:rsid w:val="005B2177"/>
    <w:rsid w:val="008326F5"/>
    <w:rsid w:val="00870172"/>
    <w:rsid w:val="009F7C3A"/>
    <w:rsid w:val="00AA1D8D"/>
    <w:rsid w:val="00AA5F89"/>
    <w:rsid w:val="00B01185"/>
    <w:rsid w:val="00B47730"/>
    <w:rsid w:val="00B8217C"/>
    <w:rsid w:val="00CB0664"/>
    <w:rsid w:val="00D10F33"/>
    <w:rsid w:val="00F01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D39FFC"/>
  <w14:defaultImageDpi w14:val="300"/>
  <w15:docId w15:val="{1A1DD3E9-325D-4579-A2AC-05A1E57B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B8217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fb">
    <w:name w:val="טקסט בלונים תו"/>
    <w:basedOn w:val="a2"/>
    <w:link w:val="affa"/>
    <w:uiPriority w:val="99"/>
    <w:semiHidden/>
    <w:rsid w:val="00B8217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162DC6-0650-431F-B459-E34E3AE4B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697</Words>
  <Characters>3486</Characters>
  <Application>Microsoft Office Word</Application>
  <DocSecurity>0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Dania</cp:lastModifiedBy>
  <cp:revision>8</cp:revision>
  <cp:lastPrinted>2026-10-10T18:52:00Z</cp:lastPrinted>
  <dcterms:created xsi:type="dcterms:W3CDTF">2013-12-23T23:15:00Z</dcterms:created>
  <dcterms:modified xsi:type="dcterms:W3CDTF">2026-10-10T18:53:00Z</dcterms:modified>
  <cp:category/>
</cp:coreProperties>
</file>