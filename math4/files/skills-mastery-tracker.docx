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0C2C" w:rsidRDefault="00D20C2C" w:rsidP="00D20C2C">
      <w:pPr>
        <w:bidi/>
        <w:spacing w:after="60"/>
        <w:rPr>
          <w:rFonts w:ascii="Comic Sans MS" w:hAnsi="Comic Sans MS" w:cs="Arial"/>
          <w:b/>
          <w:bCs/>
          <w:sz w:val="28"/>
          <w:szCs w:val="28"/>
          <w:rtl/>
        </w:rPr>
      </w:pPr>
      <w:r>
        <w:rPr>
          <w:rFonts w:ascii="Comic Sans MS" w:hAnsi="Comic Sans MS" w:cs="Arial"/>
          <w:b/>
          <w:bCs/>
          <w:noProof/>
          <w:sz w:val="28"/>
          <w:szCs w:val="28"/>
          <w:rtl/>
          <w:lang w:bidi="he-I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2623185</wp:posOffset>
            </wp:positionH>
            <wp:positionV relativeFrom="paragraph">
              <wp:posOffset>-186055</wp:posOffset>
            </wp:positionV>
            <wp:extent cx="1550194" cy="685800"/>
            <wp:effectExtent l="0" t="0" r="0" b="0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0194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C2C" w:rsidRDefault="00D20C2C" w:rsidP="00D20C2C">
      <w:pPr>
        <w:bidi/>
        <w:spacing w:after="60"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9F32D9" w:rsidRPr="00D20C2C" w:rsidRDefault="00F051F6" w:rsidP="00D20C2C">
      <w:pPr>
        <w:bidi/>
        <w:spacing w:after="6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جدول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إتقان</w:t>
      </w:r>
      <w:r w:rsidRPr="00D20C2C">
        <w:rPr>
          <w:rFonts w:ascii="Comic Sans MS" w:hAnsi="Comic Sans MS"/>
          <w:b/>
          <w:sz w:val="28"/>
          <w:szCs w:val="28"/>
        </w:rPr>
        <w:t xml:space="preserve"> –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رياضيات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الصف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الرابع</w:t>
      </w:r>
    </w:p>
    <w:p w:rsidR="009F32D9" w:rsidRPr="00D20C2C" w:rsidRDefault="00F051F6" w:rsidP="00D20C2C">
      <w:pPr>
        <w:bidi/>
        <w:spacing w:after="4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sz w:val="28"/>
          <w:szCs w:val="28"/>
          <w:rtl/>
        </w:rPr>
        <w:t>متابعة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المهارات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الأساسية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خلال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السنة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الدراسية</w:t>
      </w:r>
      <w:r w:rsidRPr="00D20C2C">
        <w:rPr>
          <w:rFonts w:ascii="Comic Sans MS" w:hAnsi="Comic Sans MS"/>
          <w:sz w:val="28"/>
          <w:szCs w:val="28"/>
        </w:rPr>
        <w:t xml:space="preserve"> | </w:t>
      </w:r>
      <w:r w:rsidRPr="00D20C2C">
        <w:rPr>
          <w:rFonts w:ascii="Comic Sans MS" w:hAnsi="Comic Sans MS" w:cs="Arial"/>
          <w:sz w:val="28"/>
          <w:szCs w:val="28"/>
          <w:rtl/>
          <w:lang w:bidi="he-IL"/>
        </w:rPr>
        <w:t>הספק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  <w:lang w:bidi="he-IL"/>
        </w:rPr>
        <w:t>חומר</w:t>
      </w:r>
    </w:p>
    <w:p w:rsidR="009F32D9" w:rsidRPr="00D20C2C" w:rsidRDefault="00F051F6" w:rsidP="00D20C2C">
      <w:pPr>
        <w:bidi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sz w:val="28"/>
          <w:szCs w:val="28"/>
          <w:rtl/>
        </w:rPr>
        <w:t>الحالات</w:t>
      </w:r>
      <w:r w:rsidRPr="00D20C2C">
        <w:rPr>
          <w:rFonts w:ascii="Comic Sans MS" w:hAnsi="Comic Sans MS"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sz w:val="28"/>
          <w:szCs w:val="28"/>
          <w:rtl/>
        </w:rPr>
        <w:t>أتقن</w:t>
      </w:r>
      <w:r w:rsidRPr="00D20C2C">
        <w:rPr>
          <w:rFonts w:ascii="Comic Sans MS" w:hAnsi="Comic Sans MS"/>
          <w:sz w:val="28"/>
          <w:szCs w:val="28"/>
        </w:rPr>
        <w:t xml:space="preserve"> / </w:t>
      </w:r>
      <w:r w:rsidRPr="00D20C2C">
        <w:rPr>
          <w:rFonts w:ascii="Comic Sans MS" w:hAnsi="Comic Sans MS" w:cs="Arial"/>
          <w:sz w:val="28"/>
          <w:szCs w:val="28"/>
          <w:rtl/>
        </w:rPr>
        <w:t>بحاجة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إلى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تدريب</w:t>
      </w:r>
      <w:r w:rsidRPr="00D20C2C">
        <w:rPr>
          <w:rFonts w:ascii="Comic Sans MS" w:hAnsi="Comic Sans MS"/>
          <w:sz w:val="28"/>
          <w:szCs w:val="28"/>
        </w:rPr>
        <w:t xml:space="preserve"> / </w:t>
      </w:r>
      <w:r w:rsidRPr="00D20C2C">
        <w:rPr>
          <w:rFonts w:ascii="Comic Sans MS" w:hAnsi="Comic Sans MS" w:cs="Arial"/>
          <w:sz w:val="28"/>
          <w:szCs w:val="28"/>
          <w:rtl/>
        </w:rPr>
        <w:t>لم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يُتعلَّم</w:t>
      </w:r>
      <w:r w:rsidRPr="00D20C2C">
        <w:rPr>
          <w:rFonts w:ascii="Comic Sans MS" w:hAnsi="Comic Sans MS"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sz w:val="28"/>
          <w:szCs w:val="28"/>
          <w:rtl/>
        </w:rPr>
        <w:t>بعد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89"/>
        <w:gridCol w:w="4989"/>
      </w:tblGrid>
      <w:tr w:rsidR="009F32D9" w:rsidRPr="00D20C2C">
        <w:trPr>
          <w:jc w:val="center"/>
        </w:trPr>
        <w:tc>
          <w:tcPr>
            <w:tcW w:w="498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0"/>
                <w:szCs w:val="20"/>
              </w:rPr>
            </w:pP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السنة</w:t>
            </w:r>
            <w:r w:rsidRPr="00D20C2C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الدراسية</w:t>
            </w:r>
            <w:r w:rsidRPr="00D20C2C">
              <w:rPr>
                <w:rFonts w:ascii="Comic Sans MS" w:hAnsi="Comic Sans MS"/>
                <w:sz w:val="20"/>
                <w:szCs w:val="20"/>
              </w:rPr>
              <w:t>:  ____________________________</w:t>
            </w:r>
          </w:p>
        </w:tc>
        <w:tc>
          <w:tcPr>
            <w:tcW w:w="498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0"/>
                <w:szCs w:val="20"/>
              </w:rPr>
            </w:pP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الصف</w:t>
            </w:r>
            <w:r w:rsidRPr="00D20C2C">
              <w:rPr>
                <w:rFonts w:ascii="Comic Sans MS" w:hAnsi="Comic Sans MS"/>
                <w:sz w:val="20"/>
                <w:szCs w:val="20"/>
              </w:rPr>
              <w:t xml:space="preserve">:  </w:t>
            </w: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الرابع</w:t>
            </w:r>
          </w:p>
        </w:tc>
      </w:tr>
      <w:tr w:rsidR="009F32D9" w:rsidRPr="00D20C2C">
        <w:trPr>
          <w:jc w:val="center"/>
        </w:trPr>
        <w:tc>
          <w:tcPr>
            <w:tcW w:w="498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0"/>
                <w:szCs w:val="20"/>
              </w:rPr>
            </w:pP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اسم</w:t>
            </w:r>
            <w:r w:rsidRPr="00D20C2C">
              <w:rPr>
                <w:rFonts w:ascii="Comic Sans MS" w:hAnsi="Comic Sans MS"/>
                <w:sz w:val="20"/>
                <w:szCs w:val="20"/>
              </w:rPr>
              <w:t xml:space="preserve"> </w:t>
            </w: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المعلّمة</w:t>
            </w:r>
            <w:r w:rsidRPr="00D20C2C">
              <w:rPr>
                <w:rFonts w:ascii="Comic Sans MS" w:hAnsi="Comic Sans MS"/>
                <w:sz w:val="20"/>
                <w:szCs w:val="20"/>
              </w:rPr>
              <w:t>:  ____________________________</w:t>
            </w:r>
          </w:p>
        </w:tc>
        <w:tc>
          <w:tcPr>
            <w:tcW w:w="4989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0"/>
                <w:szCs w:val="20"/>
              </w:rPr>
            </w:pPr>
            <w:r w:rsidRPr="00D20C2C">
              <w:rPr>
                <w:rFonts w:ascii="Comic Sans MS" w:hAnsi="Comic Sans MS" w:cs="Arial"/>
                <w:sz w:val="20"/>
                <w:szCs w:val="20"/>
                <w:rtl/>
              </w:rPr>
              <w:t>المدرسة</w:t>
            </w:r>
            <w:r w:rsidRPr="00D20C2C">
              <w:rPr>
                <w:rFonts w:ascii="Comic Sans MS" w:hAnsi="Comic Sans MS"/>
                <w:sz w:val="20"/>
                <w:szCs w:val="20"/>
              </w:rPr>
              <w:t xml:space="preserve">: </w:t>
            </w:r>
            <w:r w:rsidRPr="00D20C2C">
              <w:rPr>
                <w:rFonts w:ascii="Comic Sans MS" w:hAnsi="Comic Sans MS"/>
                <w:sz w:val="20"/>
                <w:szCs w:val="20"/>
              </w:rPr>
              <w:t xml:space="preserve"> ____________________________</w:t>
            </w:r>
          </w:p>
        </w:tc>
      </w:tr>
    </w:tbl>
    <w:p w:rsidR="009F32D9" w:rsidRPr="00D20C2C" w:rsidRDefault="00F051F6" w:rsidP="00D20C2C">
      <w:pPr>
        <w:bidi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أولًا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الكسور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البسيطة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الكسور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بوسائل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متنوعة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أشكال،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مجموعات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ومستقيم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البسط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والمقام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وخط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والعدد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المخلوط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كجزء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صحيح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وكجزء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كمية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كسورًا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متكافئة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ويكتب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أسماء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مختلفة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للكسر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نفسه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الصفر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الطبيعية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بصيغة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كسر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يقارن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كسور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بسيطة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بطرق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حدسية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ويطرح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كسورًا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ذات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مقامات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متساوية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قريبة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ويطرح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أعدادًا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مخلوطة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ذات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مقامات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متساوية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قريبة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عددًا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صحيحًا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كسر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باستخدام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الجمع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المتكرر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كلامية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تتعلق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بمعنى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والعمليات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عليه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9F32D9" w:rsidRPr="00D20C2C" w:rsidRDefault="009F32D9" w:rsidP="00D20C2C">
      <w:pPr>
        <w:bidi/>
        <w:spacing w:after="0"/>
        <w:rPr>
          <w:rFonts w:ascii="Comic Sans MS" w:hAnsi="Comic Sans MS"/>
          <w:sz w:val="28"/>
          <w:szCs w:val="28"/>
        </w:rPr>
      </w:pPr>
    </w:p>
    <w:p w:rsidR="009F32D9" w:rsidRPr="00D20C2C" w:rsidRDefault="00F051F6" w:rsidP="00D20C2C">
      <w:pPr>
        <w:bidi/>
        <w:spacing w:before="60" w:after="4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ثانيًا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الأعداد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الطبيعية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حتى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المليون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يقرأ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ويكتب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الطبيعية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حتى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المليون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يحدّد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القيمة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المكانية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للرقم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ويحلّل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العدد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المبنى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العشري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lastRenderedPageBreak/>
              <w:t>يكتب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الكبيرة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فئات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ثلاث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منازل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معنى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العدد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مليون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ويجسّده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بصورة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ملموسة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بصرية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يدرك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تسلسل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الطبيعية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غير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محدود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يعيّن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أعدادًا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طبيعية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مستقيم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ويقرأ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مواقعها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يتعرّف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بصورة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تمهيدية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الموجّهة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مستقيم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9F32D9" w:rsidRPr="00D20C2C" w:rsidRDefault="009F32D9" w:rsidP="00D20C2C">
      <w:pPr>
        <w:bidi/>
        <w:spacing w:after="0"/>
        <w:rPr>
          <w:rFonts w:ascii="Comic Sans MS" w:hAnsi="Comic Sans MS"/>
          <w:sz w:val="28"/>
          <w:szCs w:val="28"/>
        </w:rPr>
      </w:pPr>
    </w:p>
    <w:p w:rsidR="009F32D9" w:rsidRPr="00D20C2C" w:rsidRDefault="00F051F6" w:rsidP="00D20C2C">
      <w:pPr>
        <w:bidi/>
        <w:spacing w:before="60" w:after="4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ثالثًا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العمليات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الحسابية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ويطرح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أعدادًا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كثيرة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المنازل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بالطريقة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العمودية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يجري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حسابات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جمع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وطرح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ذهنية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مجالات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مناسبة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ذهنيًا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العشرات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والمئات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الكاملة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ينفّذ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الضرب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العمودي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عامل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منزلتين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ثلاث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يطبّق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قانون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التوزيع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الضرب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ينفّذ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القسمة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الطويلة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بمقسوم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عليه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منزلة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واحدة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عشرات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كاملة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تمارين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قسمة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بدون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باقٍ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باقٍ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يستخدم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الطرح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المتكرر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معنى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القسمة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يقرّب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أقرب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عشرة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مئة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يقدّر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نتائج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العمليات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ويفحص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معقولية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الإجابة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كلامية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مرحلة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واحدة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مرحلتين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يكتب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تعبيرًا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رياضيًا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مناسبًا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لمسألة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مركّبة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يطبّق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ترتيب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العمليات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ويستخدم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الأقواس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بصورة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صحيحة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يستخدم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خواص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الصفر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والواحد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العمليات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الحسابية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lastRenderedPageBreak/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العدد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الأولي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والعدد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القابل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للتحليل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يحلّل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أعدادًا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حتى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100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عوامل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أولية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يطبّق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قواعد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قابلية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القسمة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3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6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</w:t>
            </w:r>
            <w:r w:rsidRPr="00D20C2C">
              <w:rPr>
                <w:rFonts w:ascii="Comic Sans MS" w:hAnsi="Comic Sans MS"/>
                <w:sz w:val="28"/>
                <w:szCs w:val="28"/>
              </w:rPr>
              <w:t>9.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القوة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كطريقة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مختصرة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لكتابة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الضرب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المتكرر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9F32D9" w:rsidRPr="00D20C2C" w:rsidRDefault="009F32D9" w:rsidP="00D20C2C">
      <w:pPr>
        <w:bidi/>
        <w:spacing w:after="0"/>
        <w:rPr>
          <w:rFonts w:ascii="Comic Sans MS" w:hAnsi="Comic Sans MS"/>
          <w:sz w:val="28"/>
          <w:szCs w:val="28"/>
        </w:rPr>
      </w:pPr>
    </w:p>
    <w:p w:rsidR="009F32D9" w:rsidRPr="00D20C2C" w:rsidRDefault="00F051F6" w:rsidP="00D20C2C">
      <w:pPr>
        <w:bidi/>
        <w:spacing w:before="60" w:after="4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رابعًا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بحث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المعطيات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وتحليل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الاحتمالات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يجمع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المعطيات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وينظمها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جداول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مجموعات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المعطيات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برسوم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بيانية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بالأعمدة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القضبان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يقرأ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رسومًا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بيانية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ويقارن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معطيات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مختلفة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يستخلص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استنتاجات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بيانات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حياتية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أو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علمية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حدث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مستحيل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وممكن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ومؤكد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يقارن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احتمالات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أحداث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مختلفة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ويحدّد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الأكثر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احتمالًا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9F32D9" w:rsidRPr="00D20C2C" w:rsidRDefault="00F051F6" w:rsidP="00D20C2C">
      <w:pPr>
        <w:bidi/>
        <w:spacing w:before="60" w:after="4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خامسًا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الأشكال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الهندسية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والأجسام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الضلع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والرأس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والقطر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المضلعات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يرسم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قطرًا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يصل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رأسين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غير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متجاورين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يحدّد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خصائص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المربع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والمستطيل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المربع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مستطيل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خاص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يصنّف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المثلثات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الأضلاع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والزوايا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المثلث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القائم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ومتساوي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الساقين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ويرسمهما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يحدّد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رؤوس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وأحرفه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وأوجهه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المكعب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خاص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نشر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صحيح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وغير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صحيح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يتعرّف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القطر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الفراغي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lastRenderedPageBreak/>
              <w:t>ويميزه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القطع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الأخرى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داخله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9F32D9" w:rsidRPr="00D20C2C" w:rsidRDefault="00F051F6" w:rsidP="00D20C2C">
      <w:pPr>
        <w:bidi/>
        <w:spacing w:before="60" w:after="40"/>
        <w:rPr>
          <w:rFonts w:ascii="Comic Sans MS" w:hAnsi="Comic Sans MS"/>
          <w:sz w:val="28"/>
          <w:szCs w:val="28"/>
        </w:rPr>
      </w:pPr>
      <w:r w:rsidRPr="00D20C2C">
        <w:rPr>
          <w:rFonts w:ascii="Comic Sans MS" w:hAnsi="Comic Sans MS" w:cs="Arial"/>
          <w:b/>
          <w:bCs/>
          <w:sz w:val="28"/>
          <w:szCs w:val="28"/>
          <w:rtl/>
        </w:rPr>
        <w:lastRenderedPageBreak/>
        <w:t>سادسًا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التماثل</w:t>
      </w:r>
    </w:p>
    <w:tbl>
      <w:tblPr>
        <w:bidiVisual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التماثل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الانعكاسي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التماثل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الدوراني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يحدّد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خطوط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التماثل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الأشكال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المختلفة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يحدّد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مركز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التماثل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الدوراني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ويفهم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الدوران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الجزئي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حوله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يصنّف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المثلثات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خصائص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التماثل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9F32D9" w:rsidRPr="00D20C2C" w:rsidRDefault="00F051F6" w:rsidP="00D20C2C">
      <w:pPr>
        <w:bidi/>
        <w:spacing w:before="60" w:after="40"/>
        <w:rPr>
          <w:rFonts w:ascii="Comic Sans MS" w:hAnsi="Comic Sans MS"/>
          <w:sz w:val="28"/>
          <w:szCs w:val="28"/>
        </w:rPr>
      </w:pPr>
      <w:bookmarkStart w:id="0" w:name="_GoBack"/>
      <w:bookmarkEnd w:id="0"/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سابعًا</w:t>
      </w:r>
      <w:r w:rsidRPr="00D20C2C">
        <w:rPr>
          <w:rFonts w:ascii="Comic Sans MS" w:hAnsi="Comic Sans MS"/>
          <w:b/>
          <w:sz w:val="28"/>
          <w:szCs w:val="28"/>
        </w:rPr>
        <w:t xml:space="preserve">: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مجال</w:t>
      </w:r>
      <w:r w:rsidRPr="00D20C2C">
        <w:rPr>
          <w:rFonts w:ascii="Comic Sans MS" w:hAnsi="Comic Sans MS"/>
          <w:b/>
          <w:sz w:val="28"/>
          <w:szCs w:val="28"/>
        </w:rPr>
        <w:t xml:space="preserve"> </w:t>
      </w:r>
      <w:r w:rsidRPr="00D20C2C">
        <w:rPr>
          <w:rFonts w:ascii="Comic Sans MS" w:hAnsi="Comic Sans MS" w:cs="Arial"/>
          <w:b/>
          <w:bCs/>
          <w:sz w:val="28"/>
          <w:szCs w:val="28"/>
          <w:rtl/>
        </w:rPr>
        <w:t>القياسات</w:t>
      </w:r>
    </w:p>
    <w:tbl>
      <w:tblPr>
        <w:bidiVisual/>
        <w:tblW w:w="11027" w:type="dxa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587"/>
        <w:gridCol w:w="765"/>
        <w:gridCol w:w="1531"/>
        <w:gridCol w:w="1531"/>
        <w:gridCol w:w="1531"/>
      </w:tblGrid>
      <w:tr w:rsidR="009F32D9" w:rsidRPr="00D20C2C" w:rsidTr="00D20C2C">
        <w:trPr>
          <w:tblHeader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D20C2C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shd w:val="clear" w:color="auto" w:fill="CFE2F3"/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يستخدم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المتر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المربع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والسنتيمتر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المربع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كوحدات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المستطيل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باستخدام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الطول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×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العرض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أشكال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مركّبة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مستطيلات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يبحث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أكبر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ممكنة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لمستطيل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ذي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محيط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معطى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يقيس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باستخدام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مكعبات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وحدة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الطول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×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العرض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×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الارتفاع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يستخدم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الحجم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والسعة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: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سم</w:t>
            </w:r>
            <w:r w:rsidRPr="00D20C2C">
              <w:rPr>
                <w:rFonts w:ascii="Comic Sans MS" w:hAnsi="Comic Sans MS"/>
                <w:sz w:val="28"/>
                <w:szCs w:val="28"/>
              </w:rPr>
              <w:t>³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،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دسم</w:t>
            </w:r>
            <w:r w:rsidRPr="00D20C2C">
              <w:rPr>
                <w:rFonts w:ascii="Comic Sans MS" w:hAnsi="Comic Sans MS"/>
                <w:sz w:val="28"/>
                <w:szCs w:val="28"/>
              </w:rPr>
              <w:t>³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،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لتر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وملليلتر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السطح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الخارجي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للصندوق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يبحث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أثر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تغيير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أبعاد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الصندوق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الحجم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ومساحة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السطح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  <w:tr w:rsidR="009F32D9" w:rsidRPr="00D20C2C" w:rsidTr="00D20C2C">
        <w:trPr>
          <w:trHeight w:val="330"/>
          <w:jc w:val="center"/>
        </w:trPr>
        <w:tc>
          <w:tcPr>
            <w:tcW w:w="4082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يجري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حسابات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زمنية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بالسنوات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والأشهر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والأسابيع</w:t>
            </w:r>
            <w:r w:rsidRPr="00D20C2C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D20C2C">
              <w:rPr>
                <w:rFonts w:ascii="Comic Sans MS" w:hAnsi="Comic Sans MS" w:cs="Arial"/>
                <w:sz w:val="28"/>
                <w:szCs w:val="28"/>
                <w:rtl/>
              </w:rPr>
              <w:t>والأيام</w:t>
            </w:r>
            <w:r w:rsidRPr="00D20C2C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  <w:tc>
          <w:tcPr>
            <w:tcW w:w="1587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765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F051F6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  <w:r w:rsidRPr="00D20C2C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531" w:type="dxa"/>
            <w:tcBorders>
              <w:top w:val="single" w:sz="6" w:space="0" w:color="B7B7B7"/>
              <w:left w:val="single" w:sz="6" w:space="0" w:color="B7B7B7"/>
              <w:bottom w:val="single" w:sz="6" w:space="0" w:color="B7B7B7"/>
              <w:right w:val="single" w:sz="6" w:space="0" w:color="B7B7B7"/>
            </w:tcBorders>
            <w:vAlign w:val="center"/>
          </w:tcPr>
          <w:p w:rsidR="009F32D9" w:rsidRPr="00D20C2C" w:rsidRDefault="009F32D9" w:rsidP="00D20C2C">
            <w:pPr>
              <w:bidi/>
              <w:spacing w:after="0" w:line="240" w:lineRule="auto"/>
              <w:rPr>
                <w:rFonts w:ascii="Comic Sans MS" w:hAnsi="Comic Sans MS"/>
                <w:sz w:val="28"/>
                <w:szCs w:val="28"/>
              </w:rPr>
            </w:pPr>
          </w:p>
        </w:tc>
      </w:tr>
    </w:tbl>
    <w:p w:rsidR="00F051F6" w:rsidRPr="00D20C2C" w:rsidRDefault="00F051F6" w:rsidP="00D20C2C">
      <w:pPr>
        <w:bidi/>
        <w:rPr>
          <w:rFonts w:ascii="Comic Sans MS" w:hAnsi="Comic Sans MS"/>
          <w:sz w:val="28"/>
          <w:szCs w:val="28"/>
        </w:rPr>
      </w:pPr>
    </w:p>
    <w:sectPr w:rsidR="00F051F6" w:rsidRPr="00D20C2C" w:rsidSect="00034616">
      <w:pgSz w:w="12240" w:h="15840"/>
      <w:pgMar w:top="737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F32D9"/>
    <w:rsid w:val="00AA1D8D"/>
    <w:rsid w:val="00B47730"/>
    <w:rsid w:val="00CB0664"/>
    <w:rsid w:val="00D20C2C"/>
    <w:rsid w:val="00F051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11EAE1D"/>
  <w14:defaultImageDpi w14:val="300"/>
  <w15:docId w15:val="{15C81006-54FC-412F-87FE-478C33FD8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DFE8D16-0CE8-4559-B9C2-7F9920BEC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746</Words>
  <Characters>3731</Characters>
  <Application>Microsoft Office Word</Application>
  <DocSecurity>0</DocSecurity>
  <Lines>31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Dania</cp:lastModifiedBy>
  <cp:revision>2</cp:revision>
  <dcterms:created xsi:type="dcterms:W3CDTF">2026-09-18T13:23:00Z</dcterms:created>
  <dcterms:modified xsi:type="dcterms:W3CDTF">2026-09-18T13:23:00Z</dcterms:modified>
  <cp:category/>
</cp:coreProperties>
</file>