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029" w:rsidRPr="007B313D" w:rsidRDefault="00C076B6">
      <w:pPr>
        <w:bidi/>
        <w:spacing w:after="520"/>
        <w:jc w:val="center"/>
        <w:rPr>
          <w:bCs/>
          <w:sz w:val="32"/>
          <w:szCs w:val="32"/>
        </w:rPr>
      </w:pPr>
      <w:r w:rsidRPr="007B313D">
        <w:rPr>
          <w:rFonts w:cs="Arial"/>
          <w:bCs/>
          <w:color w:val="333333"/>
          <w:sz w:val="36"/>
          <w:szCs w:val="32"/>
          <w:rtl/>
        </w:rPr>
        <w:t>مراجعات بداية العام الدراسي</w:t>
      </w:r>
    </w:p>
    <w:p w:rsidR="00FA2029" w:rsidRPr="007B313D" w:rsidRDefault="00C076B6">
      <w:pPr>
        <w:bidi/>
        <w:spacing w:after="100"/>
        <w:jc w:val="center"/>
        <w:rPr>
          <w:bCs/>
          <w:sz w:val="32"/>
          <w:szCs w:val="32"/>
        </w:rPr>
      </w:pPr>
      <w:r w:rsidRPr="007B313D">
        <w:rPr>
          <w:rFonts w:cs="Arial"/>
          <w:bCs/>
          <w:sz w:val="144"/>
          <w:szCs w:val="32"/>
          <w:rtl/>
        </w:rPr>
        <w:t>ملفات الأعداد السرّية</w:t>
      </w:r>
    </w:p>
    <w:p w:rsidR="00FA2029" w:rsidRPr="007B313D" w:rsidRDefault="00C076B6">
      <w:pPr>
        <w:bidi/>
        <w:spacing w:after="360"/>
        <w:jc w:val="center"/>
        <w:rPr>
          <w:bCs/>
          <w:sz w:val="32"/>
          <w:szCs w:val="32"/>
        </w:rPr>
      </w:pPr>
      <w:r w:rsidRPr="007B313D">
        <w:rPr>
          <w:rFonts w:cs="Arial"/>
          <w:bCs/>
          <w:color w:val="2B2B2B"/>
          <w:sz w:val="52"/>
          <w:szCs w:val="32"/>
          <w:rtl/>
        </w:rPr>
        <w:t>قضايا غامضة في المبنى العشري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7B313D">
        <w:trPr>
          <w:jc w:val="center"/>
        </w:trPr>
        <w:tc>
          <w:tcPr>
            <w:tcW w:w="9936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7B313D" w:rsidRDefault="00C076B6">
            <w:pPr>
              <w:bidi/>
              <w:jc w:val="center"/>
              <w:rPr>
                <w:bCs/>
                <w:sz w:val="32"/>
                <w:szCs w:val="32"/>
              </w:rPr>
            </w:pPr>
            <w:r w:rsidRPr="007B313D">
              <w:rPr>
                <w:rFonts w:cs="Arial"/>
                <w:bCs/>
                <w:color w:val="FFFFFF"/>
                <w:sz w:val="36"/>
                <w:szCs w:val="32"/>
                <w:rtl/>
              </w:rPr>
              <w:t>مهمة المحقّقين</w:t>
            </w:r>
          </w:p>
        </w:tc>
      </w:tr>
      <w:tr w:rsidR="00FA2029" w:rsidRPr="007B313D">
        <w:trPr>
          <w:jc w:val="center"/>
        </w:trPr>
        <w:tc>
          <w:tcPr>
            <w:tcW w:w="9936" w:type="dxa"/>
            <w:shd w:val="clear" w:color="auto" w:fill="EEEE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7B313D" w:rsidRDefault="00C076B6" w:rsidP="007B313D">
            <w:pPr>
              <w:bidi/>
              <w:rPr>
                <w:bCs/>
                <w:sz w:val="32"/>
                <w:szCs w:val="32"/>
              </w:rPr>
            </w:pPr>
            <w:r w:rsidRPr="007B313D">
              <w:rPr>
                <w:rFonts w:cs="Arial"/>
                <w:bCs/>
                <w:sz w:val="32"/>
                <w:szCs w:val="32"/>
                <w:rtl/>
              </w:rPr>
              <w:t>اكتشفوا هويات الأعداد المفقودة من خلال أدلة مترابطة، ثم أثبتوا الحل باستعمال جدول المنازل والصورة التحليلية.</w:t>
            </w:r>
          </w:p>
        </w:tc>
      </w:tr>
    </w:tbl>
    <w:p w:rsidR="00FA2029" w:rsidRPr="007B313D" w:rsidRDefault="00FA2029">
      <w:pPr>
        <w:spacing w:after="0"/>
        <w:rPr>
          <w:bCs/>
          <w:sz w:val="32"/>
          <w:szCs w:val="32"/>
        </w:rPr>
      </w:pPr>
    </w:p>
    <w:p w:rsidR="00FA2029" w:rsidRPr="007B313D" w:rsidRDefault="00C076B6">
      <w:pPr>
        <w:bidi/>
        <w:spacing w:after="400"/>
        <w:jc w:val="center"/>
        <w:rPr>
          <w:bCs/>
          <w:sz w:val="32"/>
          <w:szCs w:val="32"/>
        </w:rPr>
      </w:pPr>
      <w:r w:rsidRPr="007B313D">
        <w:rPr>
          <w:rFonts w:cs="Arial"/>
          <w:bCs/>
          <w:color w:val="444444"/>
          <w:sz w:val="36"/>
          <w:szCs w:val="32"/>
          <w:rtl/>
        </w:rPr>
        <w:t xml:space="preserve">الصف الرابع  |  أعداد حتى ستة منازل  |  ثلاثة </w:t>
      </w:r>
      <w:r w:rsidRPr="007B313D">
        <w:rPr>
          <w:rFonts w:cs="Arial"/>
          <w:bCs/>
          <w:color w:val="444444"/>
          <w:sz w:val="36"/>
          <w:szCs w:val="32"/>
          <w:rtl/>
        </w:rPr>
        <w:t>مستويات</w:t>
      </w:r>
    </w:p>
    <w:p w:rsidR="00FA2029" w:rsidRPr="007B313D" w:rsidRDefault="00C076B6" w:rsidP="007B313D">
      <w:pPr>
        <w:bidi/>
        <w:spacing w:after="200"/>
        <w:jc w:val="center"/>
        <w:rPr>
          <w:bCs/>
          <w:sz w:val="32"/>
          <w:szCs w:val="32"/>
        </w:rPr>
      </w:pPr>
      <w:r w:rsidRPr="007B313D">
        <w:rPr>
          <w:rFonts w:cs="Arial"/>
          <w:bCs/>
          <w:sz w:val="36"/>
          <w:szCs w:val="32"/>
          <w:rtl/>
        </w:rPr>
        <w:t xml:space="preserve">إعداد المعلمة: </w:t>
      </w:r>
      <w:r w:rsidR="007B313D" w:rsidRPr="007B313D">
        <w:rPr>
          <w:rFonts w:cs="Arial" w:hint="cs"/>
          <w:bCs/>
          <w:sz w:val="36"/>
          <w:szCs w:val="32"/>
          <w:rtl/>
        </w:rPr>
        <w:t>دانية أبو مخ</w:t>
      </w:r>
    </w:p>
    <w:p w:rsidR="00FA2029" w:rsidRPr="007B313D" w:rsidRDefault="00C076B6" w:rsidP="007B313D">
      <w:pPr>
        <w:bidi/>
        <w:spacing w:after="700"/>
        <w:jc w:val="center"/>
        <w:rPr>
          <w:bCs/>
          <w:sz w:val="32"/>
          <w:szCs w:val="32"/>
        </w:rPr>
      </w:pPr>
      <w:r w:rsidRPr="007B313D">
        <w:rPr>
          <w:rFonts w:cs="Arial"/>
          <w:bCs/>
          <w:sz w:val="36"/>
          <w:szCs w:val="32"/>
          <w:rtl/>
        </w:rPr>
        <w:t xml:space="preserve">المدرسة: </w:t>
      </w:r>
      <w:r w:rsidR="007B313D" w:rsidRPr="007B313D">
        <w:rPr>
          <w:rFonts w:cs="Arial" w:hint="cs"/>
          <w:bCs/>
          <w:sz w:val="36"/>
          <w:szCs w:val="32"/>
          <w:rtl/>
        </w:rPr>
        <w:t>الرازي</w:t>
      </w:r>
    </w:p>
    <w:p w:rsidR="00FA2029" w:rsidRPr="007B313D" w:rsidRDefault="00C076B6">
      <w:pPr>
        <w:bidi/>
        <w:spacing w:after="100"/>
        <w:jc w:val="center"/>
        <w:rPr>
          <w:bCs/>
          <w:sz w:val="32"/>
          <w:szCs w:val="32"/>
        </w:rPr>
      </w:pPr>
      <w:r w:rsidRPr="007B313D">
        <w:rPr>
          <w:rFonts w:cs="Arial"/>
          <w:bCs/>
          <w:color w:val="666666"/>
          <w:sz w:val="32"/>
          <w:szCs w:val="32"/>
          <w:rtl/>
        </w:rPr>
        <w:t>الشعار</w:t>
      </w:r>
    </w:p>
    <w:p w:rsidR="00FA2029" w:rsidRPr="007B313D" w:rsidRDefault="00C076B6">
      <w:pPr>
        <w:bidi/>
        <w:jc w:val="center"/>
        <w:rPr>
          <w:bCs/>
          <w:sz w:val="32"/>
          <w:szCs w:val="32"/>
        </w:rPr>
      </w:pPr>
      <w:r w:rsidRPr="007B313D">
        <w:rPr>
          <w:rFonts w:cs="Arial"/>
          <w:bCs/>
          <w:color w:val="333333"/>
          <w:sz w:val="44"/>
          <w:szCs w:val="32"/>
          <w:rtl/>
        </w:rPr>
        <w:t>لا نبحث عن العدد فقط... بل نكشف أسرار منازله!</w:t>
      </w:r>
    </w:p>
    <w:p w:rsidR="00FA2029" w:rsidRDefault="00C076B6">
      <w:r>
        <w:br w:type="page"/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>
        <w:trPr>
          <w:jc w:val="center"/>
        </w:trPr>
        <w:tc>
          <w:tcPr>
            <w:tcW w:w="9936" w:type="dxa"/>
            <w:shd w:val="clear" w:color="auto" w:fill="000000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FA2029" w:rsidRDefault="00C076B6">
            <w:pPr>
              <w:bidi/>
              <w:jc w:val="center"/>
            </w:pPr>
            <w:r>
              <w:rPr>
                <w:rFonts w:cs="Arial"/>
                <w:b/>
                <w:color w:val="FFFFFF"/>
                <w:sz w:val="36"/>
                <w:rtl/>
              </w:rPr>
              <w:lastRenderedPageBreak/>
              <w:t>دليل المعلمة لتنفيذ الافتتاحية</w:t>
            </w:r>
          </w:p>
        </w:tc>
      </w:tr>
    </w:tbl>
    <w:p w:rsidR="00FA2029" w:rsidRPr="00A76341" w:rsidRDefault="00C076B6" w:rsidP="007B313D">
      <w:pPr>
        <w:bidi/>
        <w:spacing w:before="240" w:after="100"/>
        <w:rPr>
          <w:sz w:val="28"/>
          <w:szCs w:val="28"/>
        </w:rPr>
      </w:pPr>
      <w:r w:rsidRPr="00A76341">
        <w:rPr>
          <w:rFonts w:cs="Arial"/>
          <w:b/>
          <w:color w:val="222222"/>
          <w:sz w:val="40"/>
          <w:szCs w:val="28"/>
          <w:rtl/>
        </w:rPr>
        <w:t>فكرة الافتتاحية</w:t>
      </w:r>
    </w:p>
    <w:p w:rsidR="00FA2029" w:rsidRPr="00A76341" w:rsidRDefault="00C076B6" w:rsidP="007B313D">
      <w:pPr>
        <w:bidi/>
        <w:rPr>
          <w:sz w:val="28"/>
          <w:szCs w:val="28"/>
        </w:rPr>
      </w:pPr>
      <w:r w:rsidRPr="00A76341">
        <w:rPr>
          <w:rFonts w:cs="Arial"/>
          <w:sz w:val="28"/>
          <w:szCs w:val="28"/>
          <w:rtl/>
        </w:rPr>
        <w:t>تدخل المعلمة الصف وهي تحمل أظرفًا تحمل عبارة «سرّي لل</w:t>
      </w:r>
      <w:r w:rsidRPr="00A76341">
        <w:rPr>
          <w:rFonts w:cs="Arial"/>
          <w:sz w:val="28"/>
          <w:szCs w:val="28"/>
          <w:rtl/>
        </w:rPr>
        <w:t>غاية». تخبر الطلاب أن هويات تسعة أعداد اختفت من مدينة الأعداد، وأن كل فريق سيصبح وحدة تحقيق رياضية مهمتها حل القضية وإثبات النتيجة.</w:t>
      </w:r>
    </w:p>
    <w:p w:rsidR="00FA2029" w:rsidRPr="00A76341" w:rsidRDefault="00C076B6" w:rsidP="007B313D">
      <w:pPr>
        <w:bidi/>
        <w:spacing w:before="160" w:after="80"/>
        <w:rPr>
          <w:sz w:val="28"/>
          <w:szCs w:val="28"/>
        </w:rPr>
      </w:pPr>
      <w:r w:rsidRPr="00A76341">
        <w:rPr>
          <w:rFonts w:cs="Arial"/>
          <w:b/>
          <w:color w:val="222222"/>
          <w:sz w:val="36"/>
          <w:szCs w:val="28"/>
          <w:rtl/>
        </w:rPr>
        <w:t>أهداف النشاط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sz w:val="28"/>
          <w:szCs w:val="28"/>
        </w:rPr>
      </w:pPr>
      <w:r w:rsidRPr="00A76341">
        <w:rPr>
          <w:rFonts w:cs="Arial"/>
          <w:sz w:val="28"/>
          <w:szCs w:val="28"/>
          <w:rtl/>
        </w:rPr>
        <w:t>قراءة الأعداد وكتابتها حتى ستة منازل.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sz w:val="28"/>
          <w:szCs w:val="28"/>
        </w:rPr>
      </w:pPr>
      <w:r w:rsidRPr="00A76341">
        <w:rPr>
          <w:rFonts w:cs="Arial"/>
          <w:sz w:val="28"/>
          <w:szCs w:val="28"/>
          <w:rtl/>
        </w:rPr>
        <w:t>تحديد المنزلة والقيمة المنزلية لكل رقم.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sz w:val="28"/>
          <w:szCs w:val="28"/>
        </w:rPr>
      </w:pPr>
      <w:r w:rsidRPr="00A76341">
        <w:rPr>
          <w:rFonts w:cs="Arial"/>
          <w:sz w:val="28"/>
          <w:szCs w:val="28"/>
          <w:rtl/>
        </w:rPr>
        <w:t xml:space="preserve">تحليل الأعداد وتركيبها والمقارنة </w:t>
      </w:r>
      <w:r w:rsidRPr="00A76341">
        <w:rPr>
          <w:rFonts w:cs="Arial"/>
          <w:sz w:val="28"/>
          <w:szCs w:val="28"/>
          <w:rtl/>
        </w:rPr>
        <w:t>بينها.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sz w:val="28"/>
          <w:szCs w:val="28"/>
        </w:rPr>
      </w:pPr>
      <w:r w:rsidRPr="00A76341">
        <w:rPr>
          <w:rFonts w:cs="Arial"/>
          <w:sz w:val="28"/>
          <w:szCs w:val="28"/>
          <w:rtl/>
        </w:rPr>
        <w:t>تفسير التفكير الرياضي والعمل التعاوني ضمن مستويات مختلفة.</w:t>
      </w:r>
    </w:p>
    <w:p w:rsidR="00FA2029" w:rsidRPr="00A76341" w:rsidRDefault="00C076B6" w:rsidP="007B313D">
      <w:pPr>
        <w:bidi/>
        <w:spacing w:before="160" w:after="80"/>
        <w:rPr>
          <w:sz w:val="28"/>
          <w:szCs w:val="28"/>
        </w:rPr>
      </w:pPr>
      <w:r w:rsidRPr="00A76341">
        <w:rPr>
          <w:rFonts w:cs="Arial"/>
          <w:b/>
          <w:color w:val="222222"/>
          <w:sz w:val="36"/>
          <w:szCs w:val="28"/>
          <w:rtl/>
        </w:rPr>
        <w:t>توزيع الأدوار داخل المجموعة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sz w:val="28"/>
          <w:szCs w:val="28"/>
        </w:rPr>
      </w:pPr>
      <w:r w:rsidRPr="00A76341">
        <w:rPr>
          <w:rFonts w:cs="Arial"/>
          <w:sz w:val="28"/>
          <w:szCs w:val="28"/>
          <w:rtl/>
        </w:rPr>
        <w:t>قارئ الأدلة: يقرأ كل دليل بوضوح.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sz w:val="28"/>
          <w:szCs w:val="28"/>
        </w:rPr>
      </w:pPr>
      <w:r w:rsidRPr="00A76341">
        <w:rPr>
          <w:rFonts w:cs="Arial"/>
          <w:sz w:val="28"/>
          <w:szCs w:val="28"/>
          <w:rtl/>
        </w:rPr>
        <w:t>خبير المنازل: يضع الأرقام في الجدول.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sz w:val="28"/>
          <w:szCs w:val="28"/>
        </w:rPr>
      </w:pPr>
      <w:r w:rsidRPr="00A76341">
        <w:rPr>
          <w:rFonts w:cs="Arial"/>
          <w:sz w:val="28"/>
          <w:szCs w:val="28"/>
          <w:rtl/>
        </w:rPr>
        <w:t>مسجّل التحقيق: يوثق خطوات الحل.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sz w:val="28"/>
          <w:szCs w:val="28"/>
        </w:rPr>
      </w:pPr>
      <w:r w:rsidRPr="00A76341">
        <w:rPr>
          <w:rFonts w:cs="Arial"/>
          <w:sz w:val="28"/>
          <w:szCs w:val="28"/>
          <w:rtl/>
        </w:rPr>
        <w:t>المتحدث: يعرض الحل والدليل أمام الصف.</w:t>
      </w:r>
    </w:p>
    <w:p w:rsidR="00FA2029" w:rsidRPr="00A76341" w:rsidRDefault="00C076B6" w:rsidP="007B313D">
      <w:pPr>
        <w:bidi/>
        <w:spacing w:before="160" w:after="80"/>
        <w:rPr>
          <w:sz w:val="28"/>
          <w:szCs w:val="28"/>
        </w:rPr>
      </w:pPr>
      <w:r w:rsidRPr="00A76341">
        <w:rPr>
          <w:rFonts w:cs="Arial"/>
          <w:b/>
          <w:color w:val="222222"/>
          <w:sz w:val="36"/>
          <w:szCs w:val="28"/>
          <w:rtl/>
        </w:rPr>
        <w:t xml:space="preserve">سير الافتتاحية المقترح </w:t>
      </w:r>
      <w:r w:rsidRPr="00A76341">
        <w:rPr>
          <w:rFonts w:cs="Arial"/>
          <w:b/>
          <w:color w:val="222222"/>
          <w:sz w:val="36"/>
          <w:szCs w:val="28"/>
          <w:rtl/>
        </w:rPr>
        <w:t>| 20-25 دقيقة</w:t>
      </w:r>
    </w:p>
    <w:p w:rsidR="00FA2029" w:rsidRPr="00A76341" w:rsidRDefault="00C076B6" w:rsidP="007B313D">
      <w:pPr>
        <w:pStyle w:val="a"/>
        <w:bidi/>
        <w:spacing w:after="80"/>
        <w:ind w:left="269" w:right="540" w:hanging="271"/>
        <w:rPr>
          <w:sz w:val="28"/>
          <w:szCs w:val="28"/>
        </w:rPr>
      </w:pPr>
      <w:r w:rsidRPr="00A76341">
        <w:rPr>
          <w:rFonts w:cs="Arial"/>
          <w:sz w:val="28"/>
          <w:szCs w:val="28"/>
          <w:rtl/>
        </w:rPr>
        <w:t>إعلان المهمة وتوزيع الأظرف: 3 دقائق.</w:t>
      </w:r>
    </w:p>
    <w:p w:rsidR="00FA2029" w:rsidRPr="00A76341" w:rsidRDefault="00C076B6" w:rsidP="007B313D">
      <w:pPr>
        <w:pStyle w:val="a"/>
        <w:bidi/>
        <w:spacing w:after="80"/>
        <w:ind w:left="269" w:right="540" w:hanging="271"/>
        <w:rPr>
          <w:sz w:val="28"/>
          <w:szCs w:val="28"/>
        </w:rPr>
      </w:pPr>
      <w:r w:rsidRPr="00A76341">
        <w:rPr>
          <w:rFonts w:cs="Arial"/>
          <w:sz w:val="28"/>
          <w:szCs w:val="28"/>
          <w:rtl/>
        </w:rPr>
        <w:t>التحقيق الجماعي: 10 دقائق.</w:t>
      </w:r>
    </w:p>
    <w:p w:rsidR="00FA2029" w:rsidRPr="00A76341" w:rsidRDefault="00C076B6" w:rsidP="007B313D">
      <w:pPr>
        <w:pStyle w:val="a"/>
        <w:bidi/>
        <w:spacing w:after="80"/>
        <w:ind w:left="269" w:right="540" w:hanging="271"/>
        <w:rPr>
          <w:sz w:val="28"/>
          <w:szCs w:val="28"/>
        </w:rPr>
      </w:pPr>
      <w:r w:rsidRPr="00A76341">
        <w:rPr>
          <w:rFonts w:cs="Arial"/>
          <w:sz w:val="28"/>
          <w:szCs w:val="28"/>
          <w:rtl/>
        </w:rPr>
        <w:t>تبادل ملف مع مجموعة أخرى أو الانتقال إلى تحدٍّ أعلى: 5 دقائق.</w:t>
      </w:r>
    </w:p>
    <w:p w:rsidR="00FA2029" w:rsidRPr="00A76341" w:rsidRDefault="00C076B6" w:rsidP="007B313D">
      <w:pPr>
        <w:pStyle w:val="a"/>
        <w:bidi/>
        <w:spacing w:after="80"/>
        <w:ind w:left="269" w:right="540" w:hanging="271"/>
        <w:rPr>
          <w:sz w:val="28"/>
          <w:szCs w:val="28"/>
        </w:rPr>
      </w:pPr>
      <w:r w:rsidRPr="00A76341">
        <w:rPr>
          <w:rFonts w:cs="Arial"/>
          <w:sz w:val="28"/>
          <w:szCs w:val="28"/>
          <w:rtl/>
        </w:rPr>
        <w:t>عرض سريع لطريقة التفكير وكشف الأعداد: 5-7 دقائق.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333333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sz w:val="28"/>
                <w:szCs w:val="28"/>
              </w:rPr>
            </w:pPr>
            <w:r w:rsidRPr="00A76341">
              <w:rPr>
                <w:rFonts w:cs="Arial"/>
                <w:b/>
                <w:color w:val="FFFFFF"/>
                <w:sz w:val="32"/>
                <w:szCs w:val="28"/>
                <w:rtl/>
              </w:rPr>
              <w:t>عبارة البداية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EEEE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sz w:val="28"/>
                <w:szCs w:val="28"/>
              </w:rPr>
            </w:pPr>
            <w:r w:rsidRPr="00A76341">
              <w:rPr>
                <w:rFonts w:cs="Arial"/>
                <w:sz w:val="28"/>
                <w:szCs w:val="28"/>
                <w:rtl/>
              </w:rPr>
              <w:t xml:space="preserve">صباح الخير أيها المحققون! وصلت إلى صفنا ملفات سرّية </w:t>
            </w:r>
            <w:r w:rsidRPr="00A76341">
              <w:rPr>
                <w:rFonts w:cs="Arial"/>
                <w:sz w:val="28"/>
                <w:szCs w:val="28"/>
                <w:rtl/>
              </w:rPr>
              <w:t>من مدينة الأعداد. اختفت هويات مجموعة من الأعداد ولم يبقَ منها سوى أدلة غامضة. التخمين لا يكفي؛ فكل نتيجة تحتاج إلى دليل!</w:t>
            </w:r>
          </w:p>
        </w:tc>
      </w:tr>
    </w:tbl>
    <w:p w:rsidR="00FA2029" w:rsidRDefault="00FA2029">
      <w:pPr>
        <w:spacing w:after="0"/>
      </w:pPr>
    </w:p>
    <w:p w:rsidR="00FA2029" w:rsidRDefault="00C076B6">
      <w:r>
        <w:br w:type="page"/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555555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40"/>
                <w:szCs w:val="24"/>
                <w:rtl/>
              </w:rPr>
              <w:lastRenderedPageBreak/>
              <w:t>ملف القضية رقم 1</w:t>
            </w:r>
          </w:p>
        </w:tc>
      </w:tr>
    </w:tbl>
    <w:p w:rsidR="00FA2029" w:rsidRPr="00A76341" w:rsidRDefault="00C076B6">
      <w:pPr>
        <w:bidi/>
        <w:spacing w:after="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color w:val="555555"/>
          <w:sz w:val="24"/>
          <w:szCs w:val="24"/>
          <w:rtl/>
        </w:rPr>
        <w:t>المستوى الأول: المحقّق الصغير</w:t>
      </w:r>
    </w:p>
    <w:p w:rsidR="00FA2029" w:rsidRPr="00A76341" w:rsidRDefault="00C076B6">
      <w:pPr>
        <w:bidi/>
        <w:spacing w:after="1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sz w:val="48"/>
          <w:szCs w:val="24"/>
          <w:rtl/>
        </w:rPr>
        <w:t>رسالة من مدينة المنازل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55555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المهمة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 xml:space="preserve">اقرأ الأدلة بتركيز، اربط بينها، ثم أثبت هوية العدد. </w:t>
            </w:r>
            <w:r w:rsidRPr="00A76341">
              <w:rPr>
                <w:rFonts w:cs="Arial"/>
                <w:bCs/>
                <w:sz w:val="24"/>
                <w:szCs w:val="24"/>
                <w:rtl/>
              </w:rPr>
              <w:t>لا يُقبل التخمين دون دليل.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before="80" w:after="80"/>
        <w:rPr>
          <w:bCs/>
          <w:sz w:val="24"/>
          <w:szCs w:val="24"/>
        </w:rPr>
      </w:pPr>
      <w:r w:rsidRPr="00A76341">
        <w:rPr>
          <w:rFonts w:cs="Arial"/>
          <w:bCs/>
          <w:color w:val="555555"/>
          <w:sz w:val="32"/>
          <w:szCs w:val="24"/>
          <w:rtl/>
        </w:rPr>
        <w:t>الأدلة السرّية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أنا عدد مكوّن من أربعة أرقام.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الألوف هو نصف العدد 8.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المئات هو الفرق بين 9 و7.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العشرات هو ضعف رقم الألوف.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الآحاد هو مجموع رقمي الألوف والمئات.</w:t>
      </w:r>
    </w:p>
    <w:p w:rsidR="00FA2029" w:rsidRPr="00A76341" w:rsidRDefault="00C076B6" w:rsidP="007B313D">
      <w:pPr>
        <w:bidi/>
        <w:spacing w:before="100" w:after="80"/>
        <w:rPr>
          <w:bCs/>
          <w:sz w:val="24"/>
          <w:szCs w:val="24"/>
        </w:rPr>
      </w:pPr>
      <w:r w:rsidRPr="00A76341">
        <w:rPr>
          <w:rFonts w:cs="Arial"/>
          <w:bCs/>
          <w:color w:val="555555"/>
          <w:sz w:val="28"/>
          <w:szCs w:val="24"/>
          <w:rtl/>
        </w:rPr>
        <w:t>جدول المنازل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A2029" w:rsidRPr="00A76341">
        <w:trPr>
          <w:jc w:val="center"/>
        </w:trPr>
        <w:tc>
          <w:tcPr>
            <w:tcW w:w="2484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الألوف</w:t>
            </w:r>
          </w:p>
        </w:tc>
        <w:tc>
          <w:tcPr>
            <w:tcW w:w="2484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المئات</w:t>
            </w:r>
          </w:p>
        </w:tc>
        <w:tc>
          <w:tcPr>
            <w:tcW w:w="2484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العشرات</w:t>
            </w:r>
          </w:p>
        </w:tc>
        <w:tc>
          <w:tcPr>
            <w:tcW w:w="2484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الآحاد</w:t>
            </w:r>
          </w:p>
        </w:tc>
      </w:tr>
      <w:tr w:rsidR="00FA2029" w:rsidRPr="00A76341">
        <w:trPr>
          <w:jc w:val="center"/>
        </w:trPr>
        <w:tc>
          <w:tcPr>
            <w:tcW w:w="2484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84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84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84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</w:tr>
    </w:tbl>
    <w:p w:rsidR="00FA2029" w:rsidRPr="00A76341" w:rsidRDefault="00FA2029">
      <w:pPr>
        <w:bidi/>
        <w:spacing w:after="40"/>
        <w:jc w:val="right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color w:val="111111"/>
          <w:sz w:val="28"/>
          <w:szCs w:val="24"/>
          <w:rtl/>
        </w:rPr>
        <w:t>العدد الغامض:  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بالكلمات:  __________________________________________________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الصورة التحليلية:  __________________________________________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66666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تحدٍّ إضافي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مثّل العدد في الجدول، ثم اكتبه بالكلمات وبالصورة التحليلي</w:t>
            </w:r>
            <w:r w:rsidRPr="00A76341">
              <w:rPr>
                <w:rFonts w:cs="Arial"/>
                <w:bCs/>
                <w:sz w:val="24"/>
                <w:szCs w:val="24"/>
                <w:rtl/>
              </w:rPr>
              <w:t>ة.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>
      <w:pPr>
        <w:rPr>
          <w:bCs/>
          <w:sz w:val="24"/>
          <w:szCs w:val="24"/>
        </w:rPr>
      </w:pPr>
      <w:r w:rsidRPr="00A76341">
        <w:rPr>
          <w:bCs/>
          <w:sz w:val="24"/>
          <w:szCs w:val="24"/>
        </w:rPr>
        <w:br w:type="page"/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555555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40"/>
                <w:szCs w:val="24"/>
                <w:rtl/>
              </w:rPr>
              <w:lastRenderedPageBreak/>
              <w:t>ملف القضية رقم 2</w:t>
            </w:r>
          </w:p>
        </w:tc>
      </w:tr>
    </w:tbl>
    <w:p w:rsidR="00FA2029" w:rsidRPr="00A76341" w:rsidRDefault="00C076B6">
      <w:pPr>
        <w:bidi/>
        <w:spacing w:after="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color w:val="555555"/>
          <w:sz w:val="24"/>
          <w:szCs w:val="24"/>
          <w:rtl/>
        </w:rPr>
        <w:t>المستوى الأول: المحقّق الصغير</w:t>
      </w:r>
    </w:p>
    <w:p w:rsidR="00FA2029" w:rsidRPr="00A76341" w:rsidRDefault="00C076B6">
      <w:pPr>
        <w:bidi/>
        <w:spacing w:after="1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sz w:val="48"/>
          <w:szCs w:val="24"/>
          <w:rtl/>
        </w:rPr>
        <w:t>الخزنة المقفلة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55555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المهمة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اقرأ الأدلة بتركيز، اربط بينها، ثم أثبت هوية العدد. لا يُقبل التخمين دون دليل.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before="80" w:after="80"/>
        <w:rPr>
          <w:bCs/>
          <w:sz w:val="24"/>
          <w:szCs w:val="24"/>
        </w:rPr>
      </w:pPr>
      <w:r w:rsidRPr="00A76341">
        <w:rPr>
          <w:rFonts w:cs="Arial"/>
          <w:bCs/>
          <w:color w:val="555555"/>
          <w:sz w:val="32"/>
          <w:szCs w:val="24"/>
          <w:rtl/>
        </w:rPr>
        <w:t>الأدلة السرّية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يتكوّن رمز الخزنة من أربعة أرقام.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الألوف هو أكبر عدد فردي أصغر من 8.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 xml:space="preserve">رقم </w:t>
      </w:r>
      <w:r w:rsidRPr="00A76341">
        <w:rPr>
          <w:rFonts w:cs="Arial"/>
          <w:bCs/>
          <w:sz w:val="24"/>
          <w:szCs w:val="24"/>
          <w:rtl/>
        </w:rPr>
        <w:t>المئات هو أصغر رقم ممكن.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العشرات يساوي الفرق بين 12 و7.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الآحاد أقل من رقم العشرات بمقدار 4.</w:t>
      </w:r>
    </w:p>
    <w:p w:rsidR="00FA2029" w:rsidRPr="00A76341" w:rsidRDefault="00C076B6" w:rsidP="007B313D">
      <w:pPr>
        <w:bidi/>
        <w:spacing w:before="100" w:after="80"/>
        <w:rPr>
          <w:bCs/>
          <w:sz w:val="24"/>
          <w:szCs w:val="24"/>
        </w:rPr>
      </w:pPr>
      <w:r w:rsidRPr="00A76341">
        <w:rPr>
          <w:rFonts w:cs="Arial"/>
          <w:bCs/>
          <w:color w:val="555555"/>
          <w:sz w:val="28"/>
          <w:szCs w:val="24"/>
          <w:rtl/>
        </w:rPr>
        <w:t>جدول المنازل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A2029" w:rsidRPr="00A76341">
        <w:trPr>
          <w:jc w:val="center"/>
        </w:trPr>
        <w:tc>
          <w:tcPr>
            <w:tcW w:w="2484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الألوف</w:t>
            </w:r>
          </w:p>
        </w:tc>
        <w:tc>
          <w:tcPr>
            <w:tcW w:w="2484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المئات</w:t>
            </w:r>
          </w:p>
        </w:tc>
        <w:tc>
          <w:tcPr>
            <w:tcW w:w="2484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العشرات</w:t>
            </w:r>
          </w:p>
        </w:tc>
        <w:tc>
          <w:tcPr>
            <w:tcW w:w="2484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الآحاد</w:t>
            </w:r>
          </w:p>
        </w:tc>
      </w:tr>
      <w:tr w:rsidR="00FA2029" w:rsidRPr="00A76341">
        <w:trPr>
          <w:jc w:val="center"/>
        </w:trPr>
        <w:tc>
          <w:tcPr>
            <w:tcW w:w="2484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84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84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84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</w:tr>
    </w:tbl>
    <w:p w:rsidR="00FA2029" w:rsidRPr="00A76341" w:rsidRDefault="00FA2029">
      <w:pPr>
        <w:bidi/>
        <w:spacing w:after="40"/>
        <w:jc w:val="right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color w:val="111111"/>
          <w:sz w:val="28"/>
          <w:szCs w:val="24"/>
          <w:rtl/>
        </w:rPr>
        <w:t>العدد الغامض:  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 xml:space="preserve">بالكلمات:  </w:t>
      </w:r>
      <w:r w:rsidRPr="00A76341">
        <w:rPr>
          <w:rFonts w:cs="Arial"/>
          <w:bCs/>
          <w:sz w:val="24"/>
          <w:szCs w:val="24"/>
          <w:rtl/>
        </w:rPr>
        <w:t>__________________________________________________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الصورة التحليلية:  __________________________________________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66666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تحدٍّ إضافي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ما قيمة الرقم 5؟ وماذا يصبح العدد إذا أضفنا إليه 100؟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>
      <w:pPr>
        <w:rPr>
          <w:bCs/>
          <w:sz w:val="24"/>
          <w:szCs w:val="24"/>
        </w:rPr>
      </w:pPr>
      <w:r w:rsidRPr="00A76341">
        <w:rPr>
          <w:bCs/>
          <w:sz w:val="24"/>
          <w:szCs w:val="24"/>
        </w:rPr>
        <w:br w:type="page"/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555555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40"/>
                <w:szCs w:val="24"/>
                <w:rtl/>
              </w:rPr>
              <w:lastRenderedPageBreak/>
              <w:t>ملف القضية رقم 3</w:t>
            </w:r>
          </w:p>
        </w:tc>
      </w:tr>
    </w:tbl>
    <w:p w:rsidR="00FA2029" w:rsidRPr="00A76341" w:rsidRDefault="00C076B6">
      <w:pPr>
        <w:bidi/>
        <w:spacing w:after="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color w:val="555555"/>
          <w:sz w:val="24"/>
          <w:szCs w:val="24"/>
          <w:rtl/>
        </w:rPr>
        <w:t>المستوى الأول: المحقّق الصغير</w:t>
      </w:r>
    </w:p>
    <w:p w:rsidR="00FA2029" w:rsidRPr="00A76341" w:rsidRDefault="00C076B6">
      <w:pPr>
        <w:bidi/>
        <w:spacing w:after="1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sz w:val="48"/>
          <w:szCs w:val="24"/>
          <w:rtl/>
        </w:rPr>
        <w:t>الرقم الذي غيّر مكانه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555555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المهمة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right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اقرأ الأدلة بتركيز، اربط بينها، ثم أثبت هوية العدد. لا يُقبل التخمين دون دليل.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before="80" w:after="80"/>
        <w:rPr>
          <w:bCs/>
          <w:sz w:val="24"/>
          <w:szCs w:val="24"/>
        </w:rPr>
      </w:pPr>
      <w:r w:rsidRPr="00A76341">
        <w:rPr>
          <w:rFonts w:cs="Arial"/>
          <w:bCs/>
          <w:color w:val="555555"/>
          <w:sz w:val="32"/>
          <w:szCs w:val="24"/>
          <w:rtl/>
        </w:rPr>
        <w:t>الأدلة السرّية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الأرقام المشتبه بها هي: 9، 3، 6، 1.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الرقم 6 يقع في منزلة الألوف.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الرقم الذي يساوي 3 × 3 يقع في منزلة المئات.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أصغر الأرقام يقع في منزلة العشرات.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 xml:space="preserve">الرقم </w:t>
      </w:r>
      <w:r w:rsidRPr="00A76341">
        <w:rPr>
          <w:rFonts w:cs="Arial"/>
          <w:bCs/>
          <w:sz w:val="24"/>
          <w:szCs w:val="24"/>
          <w:rtl/>
        </w:rPr>
        <w:t>المتبقي يقع في منزلة الآحاد.</w:t>
      </w:r>
    </w:p>
    <w:p w:rsidR="00FA2029" w:rsidRPr="00A76341" w:rsidRDefault="00C076B6" w:rsidP="007B313D">
      <w:pPr>
        <w:bidi/>
        <w:spacing w:before="100" w:after="80"/>
        <w:rPr>
          <w:bCs/>
          <w:sz w:val="24"/>
          <w:szCs w:val="24"/>
        </w:rPr>
      </w:pPr>
      <w:r w:rsidRPr="00A76341">
        <w:rPr>
          <w:rFonts w:cs="Arial"/>
          <w:bCs/>
          <w:color w:val="555555"/>
          <w:sz w:val="28"/>
          <w:szCs w:val="24"/>
          <w:rtl/>
        </w:rPr>
        <w:t>جدول المنازل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A2029" w:rsidRPr="00A76341">
        <w:trPr>
          <w:jc w:val="center"/>
        </w:trPr>
        <w:tc>
          <w:tcPr>
            <w:tcW w:w="2484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الألوف</w:t>
            </w:r>
          </w:p>
        </w:tc>
        <w:tc>
          <w:tcPr>
            <w:tcW w:w="2484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المئات</w:t>
            </w:r>
          </w:p>
        </w:tc>
        <w:tc>
          <w:tcPr>
            <w:tcW w:w="2484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العشرات</w:t>
            </w:r>
          </w:p>
        </w:tc>
        <w:tc>
          <w:tcPr>
            <w:tcW w:w="2484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الآحاد</w:t>
            </w:r>
          </w:p>
        </w:tc>
      </w:tr>
      <w:tr w:rsidR="00FA2029" w:rsidRPr="00A76341">
        <w:trPr>
          <w:jc w:val="center"/>
        </w:trPr>
        <w:tc>
          <w:tcPr>
            <w:tcW w:w="2484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84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84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484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</w:tr>
    </w:tbl>
    <w:p w:rsidR="00FA2029" w:rsidRPr="00A76341" w:rsidRDefault="00FA2029">
      <w:pPr>
        <w:bidi/>
        <w:spacing w:after="40"/>
        <w:jc w:val="right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color w:val="111111"/>
          <w:sz w:val="28"/>
          <w:szCs w:val="24"/>
          <w:rtl/>
        </w:rPr>
        <w:t>العدد الغامض:  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بالكلمات:  __________________________________________________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 xml:space="preserve">الصورة التحليلية:  </w:t>
      </w:r>
      <w:r w:rsidRPr="00A76341">
        <w:rPr>
          <w:rFonts w:cs="Arial"/>
          <w:bCs/>
          <w:sz w:val="24"/>
          <w:szCs w:val="24"/>
          <w:rtl/>
        </w:rPr>
        <w:t>__________________________________________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66666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تحدٍّ إضافي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انقل الرقم 3 منزلة واحدة إلى اليسار. كيف تتغيّر قيمته؟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>
      <w:pPr>
        <w:rPr>
          <w:bCs/>
          <w:sz w:val="24"/>
          <w:szCs w:val="24"/>
        </w:rPr>
      </w:pPr>
      <w:r w:rsidRPr="00A76341">
        <w:rPr>
          <w:bCs/>
          <w:sz w:val="24"/>
          <w:szCs w:val="24"/>
        </w:rPr>
        <w:br w:type="page"/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2B2B2B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40"/>
                <w:szCs w:val="24"/>
                <w:rtl/>
              </w:rPr>
              <w:lastRenderedPageBreak/>
              <w:t>ملف القضية رقم 4</w:t>
            </w:r>
          </w:p>
        </w:tc>
      </w:tr>
    </w:tbl>
    <w:p w:rsidR="00FA2029" w:rsidRPr="00A76341" w:rsidRDefault="00C076B6">
      <w:pPr>
        <w:bidi/>
        <w:spacing w:after="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color w:val="2B2B2B"/>
          <w:sz w:val="24"/>
          <w:szCs w:val="24"/>
          <w:rtl/>
        </w:rPr>
        <w:t>المستوى الثاني: المحقّق الماهر</w:t>
      </w:r>
    </w:p>
    <w:p w:rsidR="00FA2029" w:rsidRPr="00A76341" w:rsidRDefault="00C076B6">
      <w:pPr>
        <w:bidi/>
        <w:spacing w:after="1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sz w:val="48"/>
          <w:szCs w:val="24"/>
          <w:rtl/>
        </w:rPr>
        <w:t>بصمات على العدد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المهمة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right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اقرأ الأدلة بتركيز، اربط بينها، ثم أثبت هوية العدد. لا يُقبل التخمين</w:t>
            </w:r>
            <w:r w:rsidRPr="00A76341">
              <w:rPr>
                <w:rFonts w:cs="Arial"/>
                <w:bCs/>
                <w:sz w:val="24"/>
                <w:szCs w:val="24"/>
                <w:rtl/>
              </w:rPr>
              <w:t xml:space="preserve"> دون دليل.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before="80" w:after="80"/>
        <w:rPr>
          <w:bCs/>
          <w:sz w:val="24"/>
          <w:szCs w:val="24"/>
        </w:rPr>
      </w:pPr>
      <w:r w:rsidRPr="00A76341">
        <w:rPr>
          <w:rFonts w:cs="Arial"/>
          <w:bCs/>
          <w:color w:val="2B2B2B"/>
          <w:sz w:val="32"/>
          <w:szCs w:val="24"/>
          <w:rtl/>
        </w:rPr>
        <w:t>الأدلة السرّية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أنا عدد مكوّن من خمسة أرقام.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عشرات الألوف هو العدد الزوجي الواقع بين 3 و5.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الألوف هو نصف رقم عشرات الألوف.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المئات هو مجموع الرقمين السابقين مضافًا إليه 1.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العشرات هو 0.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 xml:space="preserve">رقم الآحاد هو الفرق بين رقمي المئات </w:t>
      </w:r>
      <w:r w:rsidRPr="00A76341">
        <w:rPr>
          <w:rFonts w:cs="Arial"/>
          <w:bCs/>
          <w:sz w:val="24"/>
          <w:szCs w:val="24"/>
          <w:rtl/>
        </w:rPr>
        <w:t>والألوف.</w:t>
      </w:r>
    </w:p>
    <w:p w:rsidR="00FA2029" w:rsidRPr="00A76341" w:rsidRDefault="00C076B6" w:rsidP="007B313D">
      <w:pPr>
        <w:bidi/>
        <w:spacing w:before="100" w:after="80"/>
        <w:rPr>
          <w:bCs/>
          <w:sz w:val="24"/>
          <w:szCs w:val="24"/>
        </w:rPr>
      </w:pPr>
      <w:r w:rsidRPr="00A76341">
        <w:rPr>
          <w:rFonts w:cs="Arial"/>
          <w:bCs/>
          <w:color w:val="2B2B2B"/>
          <w:sz w:val="28"/>
          <w:szCs w:val="24"/>
          <w:rtl/>
        </w:rPr>
        <w:t>جدول المنازل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1988"/>
        <w:gridCol w:w="1987"/>
        <w:gridCol w:w="1987"/>
        <w:gridCol w:w="1987"/>
        <w:gridCol w:w="1987"/>
      </w:tblGrid>
      <w:tr w:rsidR="00FA2029" w:rsidRPr="00A76341">
        <w:trPr>
          <w:jc w:val="center"/>
        </w:trPr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عشرات الألوف</w:t>
            </w:r>
          </w:p>
        </w:tc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الألوف</w:t>
            </w:r>
          </w:p>
        </w:tc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المئات</w:t>
            </w:r>
          </w:p>
        </w:tc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العشرات</w:t>
            </w:r>
          </w:p>
        </w:tc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الآحاد</w:t>
            </w:r>
          </w:p>
        </w:tc>
      </w:tr>
      <w:tr w:rsidR="00FA2029" w:rsidRPr="00A76341">
        <w:trPr>
          <w:jc w:val="center"/>
        </w:trPr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</w:tr>
    </w:tbl>
    <w:p w:rsidR="00FA2029" w:rsidRPr="00A76341" w:rsidRDefault="00FA2029">
      <w:pPr>
        <w:bidi/>
        <w:spacing w:after="40"/>
        <w:jc w:val="right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color w:val="111111"/>
          <w:sz w:val="28"/>
          <w:szCs w:val="24"/>
          <w:rtl/>
        </w:rPr>
        <w:t>العدد الغامض:  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بالكلمات:  __________________________________________________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 xml:space="preserve">الصورة التحليلية:  </w:t>
      </w:r>
      <w:r w:rsidRPr="00A76341">
        <w:rPr>
          <w:rFonts w:cs="Arial"/>
          <w:bCs/>
          <w:sz w:val="24"/>
          <w:szCs w:val="24"/>
          <w:rtl/>
        </w:rPr>
        <w:t>__________________________________________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66666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تحدٍّ إضافي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اكتب العدد السابق والتالي، ثم أضف 1,000 إلى العدد.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>
      <w:pPr>
        <w:rPr>
          <w:bCs/>
          <w:sz w:val="24"/>
          <w:szCs w:val="24"/>
        </w:rPr>
      </w:pPr>
      <w:r w:rsidRPr="00A76341">
        <w:rPr>
          <w:bCs/>
          <w:sz w:val="24"/>
          <w:szCs w:val="24"/>
        </w:rPr>
        <w:br w:type="page"/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2B2B2B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40"/>
                <w:szCs w:val="24"/>
                <w:rtl/>
              </w:rPr>
              <w:lastRenderedPageBreak/>
              <w:t>ملف القضية رقم 5</w:t>
            </w:r>
          </w:p>
        </w:tc>
      </w:tr>
    </w:tbl>
    <w:p w:rsidR="00FA2029" w:rsidRPr="00A76341" w:rsidRDefault="00C076B6">
      <w:pPr>
        <w:bidi/>
        <w:spacing w:after="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color w:val="2B2B2B"/>
          <w:sz w:val="24"/>
          <w:szCs w:val="24"/>
          <w:rtl/>
        </w:rPr>
        <w:t>المستوى الثاني: المحقّق الماهر</w:t>
      </w:r>
    </w:p>
    <w:p w:rsidR="00FA2029" w:rsidRPr="00A76341" w:rsidRDefault="00C076B6">
      <w:pPr>
        <w:bidi/>
        <w:spacing w:after="1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sz w:val="48"/>
          <w:szCs w:val="24"/>
          <w:rtl/>
        </w:rPr>
        <w:t>شاهد لا يقول الحقيقة كاملة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المهمة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right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 xml:space="preserve">اقرأ الأدلة بتركيز، اربط بينها، ثم أثبت هوية العدد. لا يُقبل </w:t>
            </w:r>
            <w:r w:rsidRPr="00A76341">
              <w:rPr>
                <w:rFonts w:cs="Arial"/>
                <w:bCs/>
                <w:sz w:val="24"/>
                <w:szCs w:val="24"/>
                <w:rtl/>
              </w:rPr>
              <w:t>التخمين دون دليل.</w:t>
            </w:r>
          </w:p>
        </w:tc>
      </w:tr>
    </w:tbl>
    <w:p w:rsidR="00FA2029" w:rsidRPr="00A76341" w:rsidRDefault="00FA2029" w:rsidP="007B313D">
      <w:pPr>
        <w:spacing w:after="0"/>
        <w:jc w:val="right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before="80" w:after="80"/>
        <w:rPr>
          <w:bCs/>
          <w:sz w:val="24"/>
          <w:szCs w:val="24"/>
        </w:rPr>
      </w:pPr>
      <w:r w:rsidRPr="00A76341">
        <w:rPr>
          <w:rFonts w:cs="Arial"/>
          <w:bCs/>
          <w:color w:val="2B2B2B"/>
          <w:sz w:val="32"/>
          <w:szCs w:val="24"/>
          <w:rtl/>
        </w:rPr>
        <w:t>الأدلة السرّية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العدد مكوّن من خمسة أرقام.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عشرات الألوف هو ناتج 3 × 2.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الألوف هو نصف رقم عشرات الألوف.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المئات يقل عن رقم الألوف بمقدار 2.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الآحاد هو ناتج 2 × 2.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العشرات هو ضعف رقم الآحاد.</w:t>
      </w:r>
    </w:p>
    <w:p w:rsidR="00FA2029" w:rsidRPr="00A76341" w:rsidRDefault="00C076B6" w:rsidP="007B313D">
      <w:pPr>
        <w:bidi/>
        <w:spacing w:before="100" w:after="80"/>
        <w:rPr>
          <w:bCs/>
          <w:sz w:val="24"/>
          <w:szCs w:val="24"/>
        </w:rPr>
      </w:pPr>
      <w:r w:rsidRPr="00A76341">
        <w:rPr>
          <w:rFonts w:cs="Arial"/>
          <w:bCs/>
          <w:color w:val="2B2B2B"/>
          <w:sz w:val="28"/>
          <w:szCs w:val="24"/>
          <w:rtl/>
        </w:rPr>
        <w:t>جدول المنازل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1988"/>
        <w:gridCol w:w="1987"/>
        <w:gridCol w:w="1987"/>
        <w:gridCol w:w="1987"/>
        <w:gridCol w:w="1987"/>
      </w:tblGrid>
      <w:tr w:rsidR="00FA2029" w:rsidRPr="00A76341">
        <w:trPr>
          <w:jc w:val="center"/>
        </w:trPr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عشرات الألوف</w:t>
            </w:r>
          </w:p>
        </w:tc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الألوف</w:t>
            </w:r>
          </w:p>
        </w:tc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المئات</w:t>
            </w:r>
          </w:p>
        </w:tc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العشرات</w:t>
            </w:r>
          </w:p>
        </w:tc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الآحاد</w:t>
            </w:r>
          </w:p>
        </w:tc>
      </w:tr>
      <w:tr w:rsidR="00FA2029" w:rsidRPr="00A76341">
        <w:trPr>
          <w:jc w:val="center"/>
        </w:trPr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</w:tr>
    </w:tbl>
    <w:p w:rsidR="00FA2029" w:rsidRPr="00A76341" w:rsidRDefault="00FA2029" w:rsidP="007B313D">
      <w:pPr>
        <w:bidi/>
        <w:spacing w:after="40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color w:val="111111"/>
          <w:sz w:val="28"/>
          <w:szCs w:val="24"/>
          <w:rtl/>
        </w:rPr>
        <w:t>العدد الغامض:  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بالكلمات:  __________________________________________________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الصورة التحليلية:  __________________________________________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66666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تحدٍّ إضافي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 xml:space="preserve">قال شاهد إن قيمة </w:t>
            </w:r>
            <w:r w:rsidRPr="00A76341">
              <w:rPr>
                <w:rFonts w:cs="Arial"/>
                <w:bCs/>
                <w:sz w:val="24"/>
                <w:szCs w:val="24"/>
                <w:rtl/>
              </w:rPr>
              <w:t>الرقم 8 هي 800. هل يقول الحقيقة؟ فسّر.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>
      <w:pPr>
        <w:rPr>
          <w:bCs/>
          <w:sz w:val="24"/>
          <w:szCs w:val="24"/>
        </w:rPr>
      </w:pPr>
      <w:r w:rsidRPr="00A76341">
        <w:rPr>
          <w:bCs/>
          <w:sz w:val="24"/>
          <w:szCs w:val="24"/>
        </w:rPr>
        <w:br w:type="page"/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2B2B2B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40"/>
                <w:szCs w:val="24"/>
                <w:rtl/>
              </w:rPr>
              <w:lastRenderedPageBreak/>
              <w:t>ملف القضية رقم 6</w:t>
            </w:r>
          </w:p>
        </w:tc>
      </w:tr>
    </w:tbl>
    <w:p w:rsidR="00FA2029" w:rsidRPr="00A76341" w:rsidRDefault="00C076B6">
      <w:pPr>
        <w:bidi/>
        <w:spacing w:after="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color w:val="2B2B2B"/>
          <w:sz w:val="24"/>
          <w:szCs w:val="24"/>
          <w:rtl/>
        </w:rPr>
        <w:t>المستوى الثاني: المحقّق الماهر</w:t>
      </w:r>
    </w:p>
    <w:p w:rsidR="00FA2029" w:rsidRPr="00A76341" w:rsidRDefault="00C076B6">
      <w:pPr>
        <w:bidi/>
        <w:spacing w:after="1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sz w:val="48"/>
          <w:szCs w:val="24"/>
          <w:rtl/>
        </w:rPr>
        <w:t>ملف الرقم الصامت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2B2B2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المهمة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اقرأ الأدلة بتركيز، اربط بينها، ثم أثبت هوية العدد. لا يُقبل التخمين دون دليل.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before="80" w:after="80"/>
        <w:rPr>
          <w:bCs/>
          <w:sz w:val="24"/>
          <w:szCs w:val="24"/>
        </w:rPr>
      </w:pPr>
      <w:r w:rsidRPr="00A76341">
        <w:rPr>
          <w:rFonts w:cs="Arial"/>
          <w:bCs/>
          <w:color w:val="2B2B2B"/>
          <w:sz w:val="32"/>
          <w:szCs w:val="24"/>
          <w:rtl/>
        </w:rPr>
        <w:t>الأدلة السرّية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أنا عدد مكوّن من خمسة أرقام.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 xml:space="preserve">رقم عشرات </w:t>
      </w:r>
      <w:r w:rsidRPr="00A76341">
        <w:rPr>
          <w:rFonts w:cs="Arial"/>
          <w:bCs/>
          <w:sz w:val="24"/>
          <w:szCs w:val="24"/>
          <w:rtl/>
        </w:rPr>
        <w:t>الألوف هو أكبر رقم ممكن.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الألوف هو أصغر عدد فردي موجب.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المئات هو ضعف رقم الألوف.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العشرات هو مجموع رقمي عشرات الألوف والألوف ناقصًا 4.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الآحاد هو الرقم الصامت: 0.</w:t>
      </w:r>
    </w:p>
    <w:p w:rsidR="00FA2029" w:rsidRPr="00A76341" w:rsidRDefault="00C076B6" w:rsidP="007B313D">
      <w:pPr>
        <w:bidi/>
        <w:spacing w:before="100" w:after="80"/>
        <w:rPr>
          <w:bCs/>
          <w:sz w:val="24"/>
          <w:szCs w:val="24"/>
        </w:rPr>
      </w:pPr>
      <w:r w:rsidRPr="00A76341">
        <w:rPr>
          <w:rFonts w:cs="Arial"/>
          <w:bCs/>
          <w:color w:val="2B2B2B"/>
          <w:sz w:val="28"/>
          <w:szCs w:val="24"/>
          <w:rtl/>
        </w:rPr>
        <w:t>جدول المنازل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1988"/>
        <w:gridCol w:w="1987"/>
        <w:gridCol w:w="1987"/>
        <w:gridCol w:w="1987"/>
        <w:gridCol w:w="1987"/>
      </w:tblGrid>
      <w:tr w:rsidR="00FA2029" w:rsidRPr="00A76341">
        <w:trPr>
          <w:jc w:val="center"/>
        </w:trPr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عشرات الألوف</w:t>
            </w:r>
          </w:p>
        </w:tc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الألوف</w:t>
            </w:r>
          </w:p>
        </w:tc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المئات</w:t>
            </w:r>
          </w:p>
        </w:tc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العشرات</w:t>
            </w:r>
          </w:p>
        </w:tc>
        <w:tc>
          <w:tcPr>
            <w:tcW w:w="1987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الآحاد</w:t>
            </w:r>
          </w:p>
        </w:tc>
      </w:tr>
      <w:tr w:rsidR="00FA2029" w:rsidRPr="00A76341">
        <w:trPr>
          <w:jc w:val="center"/>
        </w:trPr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987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</w:tr>
    </w:tbl>
    <w:p w:rsidR="00FA2029" w:rsidRPr="00A76341" w:rsidRDefault="00FA2029" w:rsidP="007B313D">
      <w:pPr>
        <w:bidi/>
        <w:spacing w:after="40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color w:val="111111"/>
          <w:sz w:val="28"/>
          <w:szCs w:val="24"/>
          <w:rtl/>
        </w:rPr>
        <w:t xml:space="preserve">العدد الغامض:  </w:t>
      </w:r>
      <w:r w:rsidRPr="00A76341">
        <w:rPr>
          <w:rFonts w:cs="Arial"/>
          <w:bCs/>
          <w:color w:val="111111"/>
          <w:sz w:val="28"/>
          <w:szCs w:val="24"/>
          <w:rtl/>
        </w:rPr>
        <w:t>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بالكلمات:  __________________________________________________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الصورة التحليلية:  __________________________________________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66666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تحدٍّ إضافي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ما الفرق بين قيمة الرقم 1 وقيمة الرقم 2؟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>
      <w:pPr>
        <w:rPr>
          <w:bCs/>
          <w:sz w:val="24"/>
          <w:szCs w:val="24"/>
        </w:rPr>
      </w:pPr>
      <w:r w:rsidRPr="00A76341">
        <w:rPr>
          <w:bCs/>
          <w:sz w:val="24"/>
          <w:szCs w:val="24"/>
        </w:rPr>
        <w:br w:type="page"/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444444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40"/>
                <w:szCs w:val="24"/>
                <w:rtl/>
              </w:rPr>
              <w:lastRenderedPageBreak/>
              <w:t>ملف القضية رقم 7</w:t>
            </w:r>
          </w:p>
        </w:tc>
      </w:tr>
    </w:tbl>
    <w:p w:rsidR="00FA2029" w:rsidRPr="00A76341" w:rsidRDefault="00C076B6">
      <w:pPr>
        <w:bidi/>
        <w:spacing w:after="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color w:val="444444"/>
          <w:sz w:val="24"/>
          <w:szCs w:val="24"/>
          <w:rtl/>
        </w:rPr>
        <w:t xml:space="preserve">المستوى </w:t>
      </w:r>
      <w:r w:rsidRPr="00A76341">
        <w:rPr>
          <w:rFonts w:cs="Arial"/>
          <w:bCs/>
          <w:color w:val="444444"/>
          <w:sz w:val="24"/>
          <w:szCs w:val="24"/>
          <w:rtl/>
        </w:rPr>
        <w:t>الثالث: المحقّق الخبير</w:t>
      </w:r>
    </w:p>
    <w:p w:rsidR="00FA2029" w:rsidRPr="00A76341" w:rsidRDefault="00C076B6">
      <w:pPr>
        <w:bidi/>
        <w:spacing w:after="1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sz w:val="48"/>
          <w:szCs w:val="24"/>
          <w:rtl/>
        </w:rPr>
        <w:t>سرّ القصر العددي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44444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المهمة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اقرأ الأدلة بتركيز، اربط بينها، ثم أثبت هوية العدد. لا يُقبل التخمين دون دليل.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before="80" w:after="80"/>
        <w:rPr>
          <w:bCs/>
          <w:sz w:val="24"/>
          <w:szCs w:val="24"/>
        </w:rPr>
      </w:pPr>
      <w:r w:rsidRPr="00A76341">
        <w:rPr>
          <w:rFonts w:cs="Arial"/>
          <w:bCs/>
          <w:color w:val="444444"/>
          <w:sz w:val="32"/>
          <w:szCs w:val="24"/>
          <w:rtl/>
        </w:rPr>
        <w:t>الأدلة السرّية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مئات الألوف هو أصغر عدد فردي أكبر من 2.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عشرات الألوف هو ناتج 2 × 2 × 2.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 xml:space="preserve">رقم الألوف هو الفرق بين رقمي </w:t>
      </w:r>
      <w:r w:rsidRPr="00A76341">
        <w:rPr>
          <w:rFonts w:cs="Arial"/>
          <w:bCs/>
          <w:sz w:val="24"/>
          <w:szCs w:val="24"/>
          <w:rtl/>
        </w:rPr>
        <w:t>عشرات الألوف ومئات الألوف ناقصًا 4.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المئات هو نصف رقم عشرات الألوف.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العشرات هو أصغر رقم ممكن.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الآحاد أكبر من رقم المئات بمقدار 2.</w:t>
      </w:r>
    </w:p>
    <w:p w:rsidR="00FA2029" w:rsidRPr="00A76341" w:rsidRDefault="00C076B6" w:rsidP="007B313D">
      <w:pPr>
        <w:bidi/>
        <w:spacing w:before="100" w:after="80"/>
        <w:rPr>
          <w:bCs/>
          <w:sz w:val="24"/>
          <w:szCs w:val="24"/>
        </w:rPr>
      </w:pPr>
      <w:r w:rsidRPr="00A76341">
        <w:rPr>
          <w:rFonts w:cs="Arial"/>
          <w:bCs/>
          <w:color w:val="444444"/>
          <w:sz w:val="28"/>
          <w:szCs w:val="24"/>
          <w:rtl/>
        </w:rPr>
        <w:t>جدول المنازل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FA2029" w:rsidRPr="00A76341">
        <w:trPr>
          <w:jc w:val="center"/>
        </w:trPr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مئات الألوف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عشرات الألوف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الألوف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المئات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العشرات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الآحاد</w:t>
            </w:r>
          </w:p>
        </w:tc>
      </w:tr>
      <w:tr w:rsidR="00FA2029" w:rsidRPr="00A76341">
        <w:trPr>
          <w:jc w:val="center"/>
        </w:trPr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</w:tr>
    </w:tbl>
    <w:p w:rsidR="00FA2029" w:rsidRPr="00A76341" w:rsidRDefault="00FA2029">
      <w:pPr>
        <w:bidi/>
        <w:spacing w:after="40"/>
        <w:jc w:val="right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color w:val="111111"/>
          <w:sz w:val="28"/>
          <w:szCs w:val="24"/>
          <w:rtl/>
        </w:rPr>
        <w:t xml:space="preserve">العدد الغامض:  </w:t>
      </w:r>
      <w:r w:rsidRPr="00A76341">
        <w:rPr>
          <w:rFonts w:cs="Arial"/>
          <w:bCs/>
          <w:color w:val="111111"/>
          <w:sz w:val="28"/>
          <w:szCs w:val="24"/>
          <w:rtl/>
        </w:rPr>
        <w:t>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بالكلمات:  __________________________________________________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الصورة التحليلية:  __________________________________________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44444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تحدٍّ إضافي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قرّب العدد إلى أقرب ألف، ثم كوّن عددًا أكبر باستعمال الأرقام نفسها.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>
      <w:pPr>
        <w:rPr>
          <w:bCs/>
          <w:sz w:val="24"/>
          <w:szCs w:val="24"/>
        </w:rPr>
      </w:pPr>
      <w:r w:rsidRPr="00A76341">
        <w:rPr>
          <w:bCs/>
          <w:sz w:val="24"/>
          <w:szCs w:val="24"/>
        </w:rPr>
        <w:br w:type="page"/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444444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40"/>
                <w:szCs w:val="24"/>
                <w:rtl/>
              </w:rPr>
              <w:lastRenderedPageBreak/>
              <w:t>ملف القضية رقم 8</w:t>
            </w:r>
          </w:p>
        </w:tc>
      </w:tr>
    </w:tbl>
    <w:p w:rsidR="00FA2029" w:rsidRPr="00A76341" w:rsidRDefault="00C076B6">
      <w:pPr>
        <w:bidi/>
        <w:spacing w:after="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color w:val="444444"/>
          <w:sz w:val="24"/>
          <w:szCs w:val="24"/>
          <w:rtl/>
        </w:rPr>
        <w:t>المستوى الثالث: المحقّق الخبير</w:t>
      </w:r>
    </w:p>
    <w:p w:rsidR="00FA2029" w:rsidRPr="00A76341" w:rsidRDefault="00C076B6">
      <w:pPr>
        <w:bidi/>
        <w:spacing w:after="1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sz w:val="48"/>
          <w:szCs w:val="24"/>
          <w:rtl/>
        </w:rPr>
        <w:t>الشفرة الممزقة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44444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المهمة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اقرأ الأدلة بتركيز، اربط بينها، ثم أثبت هوية العدد. لا يُقبل التخمين دون دليل.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before="80" w:after="80"/>
        <w:rPr>
          <w:bCs/>
          <w:sz w:val="24"/>
          <w:szCs w:val="24"/>
        </w:rPr>
      </w:pPr>
      <w:r w:rsidRPr="00A76341">
        <w:rPr>
          <w:rFonts w:cs="Arial"/>
          <w:bCs/>
          <w:color w:val="444444"/>
          <w:sz w:val="32"/>
          <w:szCs w:val="24"/>
          <w:rtl/>
        </w:rPr>
        <w:t>الأدلة السرّية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مئات الألوف هو العدد الأولي الواقع بين 5 و9.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عشرات الألوف هو أصغر عدد زوجي موجب.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الألوف هو مربع رقم عشرات الألوف.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المئات يقل عن رقم عشرات الألوف بمقدار 1.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العشرات هو مجموع رقمي مئات الألوف وعشرات الألوف.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الآحاد هو الفرق بين رقمي العشرات والألوف.</w:t>
      </w:r>
    </w:p>
    <w:p w:rsidR="00FA2029" w:rsidRPr="00A76341" w:rsidRDefault="00C076B6" w:rsidP="007B313D">
      <w:pPr>
        <w:bidi/>
        <w:spacing w:before="100" w:after="80"/>
        <w:rPr>
          <w:bCs/>
          <w:sz w:val="24"/>
          <w:szCs w:val="24"/>
        </w:rPr>
      </w:pPr>
      <w:r w:rsidRPr="00A76341">
        <w:rPr>
          <w:rFonts w:cs="Arial"/>
          <w:bCs/>
          <w:color w:val="444444"/>
          <w:sz w:val="28"/>
          <w:szCs w:val="24"/>
          <w:rtl/>
        </w:rPr>
        <w:t>جدول المنازل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FA2029" w:rsidRPr="00A76341">
        <w:trPr>
          <w:jc w:val="center"/>
        </w:trPr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مئات الألوف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عشرات الألوف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الألوف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المئات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العشرات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الآحاد</w:t>
            </w:r>
          </w:p>
        </w:tc>
      </w:tr>
      <w:tr w:rsidR="00FA2029" w:rsidRPr="00A76341">
        <w:trPr>
          <w:jc w:val="center"/>
        </w:trPr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</w:tr>
    </w:tbl>
    <w:p w:rsidR="00FA2029" w:rsidRPr="00A76341" w:rsidRDefault="00FA2029" w:rsidP="007B313D">
      <w:pPr>
        <w:bidi/>
        <w:spacing w:after="40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color w:val="111111"/>
          <w:sz w:val="28"/>
          <w:szCs w:val="24"/>
          <w:rtl/>
        </w:rPr>
        <w:t>العدد الغامض:  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بالكلمات:  __________________________________________________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الصورة التحليلية:  __________________________________________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44444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تحدٍّ إضافي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 xml:space="preserve">بدّل موقعي رقمي الألوف والمئات. هل يكبر العدد أم يصغر؟ </w:t>
            </w:r>
            <w:r w:rsidRPr="00A76341">
              <w:rPr>
                <w:rFonts w:cs="Arial"/>
                <w:bCs/>
                <w:sz w:val="24"/>
                <w:szCs w:val="24"/>
                <w:rtl/>
              </w:rPr>
              <w:t>وبكم؟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>
      <w:pPr>
        <w:rPr>
          <w:bCs/>
          <w:sz w:val="24"/>
          <w:szCs w:val="24"/>
        </w:rPr>
      </w:pPr>
      <w:r w:rsidRPr="00A76341">
        <w:rPr>
          <w:bCs/>
          <w:sz w:val="24"/>
          <w:szCs w:val="24"/>
        </w:rPr>
        <w:br w:type="page"/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444444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40"/>
                <w:szCs w:val="24"/>
                <w:rtl/>
              </w:rPr>
              <w:lastRenderedPageBreak/>
              <w:t>ملف القضية رقم 9</w:t>
            </w:r>
          </w:p>
        </w:tc>
      </w:tr>
    </w:tbl>
    <w:p w:rsidR="00FA2029" w:rsidRPr="00A76341" w:rsidRDefault="00C076B6">
      <w:pPr>
        <w:bidi/>
        <w:spacing w:after="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color w:val="444444"/>
          <w:sz w:val="24"/>
          <w:szCs w:val="24"/>
          <w:rtl/>
        </w:rPr>
        <w:t>المستوى الثالث: المحقّق الخبير</w:t>
      </w:r>
    </w:p>
    <w:p w:rsidR="00FA2029" w:rsidRPr="00A76341" w:rsidRDefault="00C076B6">
      <w:pPr>
        <w:bidi/>
        <w:spacing w:after="160"/>
        <w:jc w:val="center"/>
        <w:rPr>
          <w:bCs/>
          <w:sz w:val="24"/>
          <w:szCs w:val="24"/>
        </w:rPr>
      </w:pPr>
      <w:r w:rsidRPr="00A76341">
        <w:rPr>
          <w:rFonts w:cs="Arial"/>
          <w:bCs/>
          <w:sz w:val="48"/>
          <w:szCs w:val="24"/>
          <w:rtl/>
        </w:rPr>
        <w:t>المشتبه به الأخير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44444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المهمة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اقرأ الأدلة بتركيز، اربط بينها، ثم أثبت هوية العدد. لا يُقبل التخمين دون دليل.</w:t>
            </w:r>
          </w:p>
        </w:tc>
      </w:tr>
    </w:tbl>
    <w:p w:rsidR="00FA2029" w:rsidRPr="00A76341" w:rsidRDefault="00FA2029" w:rsidP="007B313D">
      <w:pPr>
        <w:spacing w:after="0"/>
        <w:jc w:val="right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before="80" w:after="80"/>
        <w:rPr>
          <w:bCs/>
          <w:sz w:val="24"/>
          <w:szCs w:val="24"/>
        </w:rPr>
      </w:pPr>
      <w:r w:rsidRPr="00A76341">
        <w:rPr>
          <w:rFonts w:cs="Arial"/>
          <w:bCs/>
          <w:color w:val="444444"/>
          <w:sz w:val="32"/>
          <w:szCs w:val="24"/>
          <w:rtl/>
        </w:rPr>
        <w:t>الأدلة السرّية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أنا عدد مكوّن من ستة أرقام.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مئات الألوف هو ضعف رقم الآحاد.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 xml:space="preserve">رقم عشرات </w:t>
      </w:r>
      <w:r w:rsidRPr="00A76341">
        <w:rPr>
          <w:rFonts w:cs="Arial"/>
          <w:bCs/>
          <w:sz w:val="24"/>
          <w:szCs w:val="24"/>
          <w:rtl/>
        </w:rPr>
        <w:t>الألوف هو 0.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الألوف يزيد عن رقم الآحاد بمقدار 2.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المئات يقل عن رقم الآحاد بمقدار 1.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العشرات هو مجموع رقمي الألوف والمئات.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رقم الآحاد هو أصغر عدد فردي أولي.</w:t>
      </w:r>
    </w:p>
    <w:p w:rsidR="00FA2029" w:rsidRPr="00A76341" w:rsidRDefault="00C076B6" w:rsidP="007B313D">
      <w:pPr>
        <w:bidi/>
        <w:spacing w:before="100" w:after="80"/>
        <w:rPr>
          <w:bCs/>
          <w:sz w:val="24"/>
          <w:szCs w:val="24"/>
        </w:rPr>
      </w:pPr>
      <w:r w:rsidRPr="00A76341">
        <w:rPr>
          <w:rFonts w:cs="Arial"/>
          <w:bCs/>
          <w:color w:val="444444"/>
          <w:sz w:val="28"/>
          <w:szCs w:val="24"/>
          <w:rtl/>
        </w:rPr>
        <w:t>جدول المنازل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FA2029" w:rsidRPr="00A76341">
        <w:trPr>
          <w:jc w:val="center"/>
        </w:trPr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مئات الألوف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عشرات الألوف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الألوف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المئات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العشرات</w:t>
            </w:r>
          </w:p>
        </w:tc>
        <w:tc>
          <w:tcPr>
            <w:tcW w:w="1656" w:type="dxa"/>
            <w:shd w:val="clear" w:color="auto" w:fill="E2E2E2"/>
            <w:tcMar>
              <w:top w:w="90" w:type="dxa"/>
              <w:left w:w="40" w:type="dxa"/>
              <w:bottom w:w="90" w:type="dxa"/>
              <w:right w:w="4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0"/>
                <w:szCs w:val="24"/>
                <w:rtl/>
              </w:rPr>
              <w:t>الآحاد</w:t>
            </w:r>
          </w:p>
        </w:tc>
      </w:tr>
      <w:tr w:rsidR="00FA2029" w:rsidRPr="00A76341">
        <w:trPr>
          <w:jc w:val="center"/>
        </w:trPr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656" w:type="dxa"/>
            <w:tcMar>
              <w:top w:w="220" w:type="dxa"/>
              <w:left w:w="40" w:type="dxa"/>
              <w:bottom w:w="220" w:type="dxa"/>
              <w:right w:w="40" w:type="dxa"/>
            </w:tcMar>
            <w:vAlign w:val="center"/>
          </w:tcPr>
          <w:p w:rsidR="00FA2029" w:rsidRPr="00A76341" w:rsidRDefault="00FA2029">
            <w:pPr>
              <w:bidi/>
              <w:jc w:val="center"/>
              <w:rPr>
                <w:bCs/>
                <w:sz w:val="24"/>
                <w:szCs w:val="24"/>
              </w:rPr>
            </w:pPr>
          </w:p>
        </w:tc>
      </w:tr>
    </w:tbl>
    <w:p w:rsidR="00FA2029" w:rsidRPr="00A76341" w:rsidRDefault="00FA2029" w:rsidP="007B313D">
      <w:pPr>
        <w:bidi/>
        <w:spacing w:after="40"/>
        <w:rPr>
          <w:bCs/>
          <w:sz w:val="24"/>
          <w:szCs w:val="24"/>
        </w:rPr>
      </w:pP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color w:val="111111"/>
          <w:sz w:val="28"/>
          <w:szCs w:val="24"/>
          <w:rtl/>
        </w:rPr>
        <w:t xml:space="preserve">العدد </w:t>
      </w:r>
      <w:r w:rsidRPr="00A76341">
        <w:rPr>
          <w:rFonts w:cs="Arial"/>
          <w:bCs/>
          <w:color w:val="111111"/>
          <w:sz w:val="28"/>
          <w:szCs w:val="24"/>
          <w:rtl/>
        </w:rPr>
        <w:t>الغامض:  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بالكلمات:  __________________________________________________</w:t>
      </w:r>
    </w:p>
    <w:p w:rsidR="00FA2029" w:rsidRPr="00A76341" w:rsidRDefault="00C076B6" w:rsidP="007B313D">
      <w:pPr>
        <w:bidi/>
        <w:spacing w:after="140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الصورة التحليلية:  __________________________________________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FA2029" w:rsidRPr="00A76341">
        <w:trPr>
          <w:jc w:val="center"/>
        </w:trPr>
        <w:tc>
          <w:tcPr>
            <w:tcW w:w="9936" w:type="dxa"/>
            <w:shd w:val="clear" w:color="auto" w:fill="44444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تحدٍّ إضافي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shd w:val="clear" w:color="auto" w:fill="F0F0F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 xml:space="preserve">اكتب عددًا يقل عنه بمقدار 10,000، </w:t>
            </w:r>
            <w:bookmarkStart w:id="0" w:name="_GoBack"/>
            <w:bookmarkEnd w:id="0"/>
            <w:r w:rsidRPr="00A76341">
              <w:rPr>
                <w:rFonts w:cs="Arial"/>
                <w:bCs/>
                <w:sz w:val="24"/>
                <w:szCs w:val="24"/>
                <w:rtl/>
              </w:rPr>
              <w:t>وحدد قيمة كل رقم غير صفري.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p w:rsidR="00FA2029" w:rsidRPr="00A76341" w:rsidRDefault="00C076B6">
      <w:pPr>
        <w:rPr>
          <w:bCs/>
          <w:sz w:val="24"/>
          <w:szCs w:val="24"/>
        </w:rPr>
      </w:pPr>
      <w:r w:rsidRPr="00A76341">
        <w:rPr>
          <w:bCs/>
          <w:sz w:val="24"/>
          <w:szCs w:val="24"/>
        </w:rPr>
        <w:br w:type="page"/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926"/>
        <w:gridCol w:w="10"/>
      </w:tblGrid>
      <w:tr w:rsidR="00FA2029" w:rsidRPr="00A76341" w:rsidTr="00A76341">
        <w:trPr>
          <w:gridAfter w:val="1"/>
          <w:wAfter w:w="10" w:type="dxa"/>
          <w:jc w:val="center"/>
        </w:trPr>
        <w:tc>
          <w:tcPr>
            <w:tcW w:w="9926" w:type="dxa"/>
            <w:shd w:val="clear" w:color="auto" w:fill="111111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40"/>
                <w:szCs w:val="24"/>
                <w:rtl/>
              </w:rPr>
              <w:lastRenderedPageBreak/>
              <w:t>سجل الحلول الخاص بالمعلمة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gridSpan w:val="2"/>
            <w:shd w:val="clear" w:color="auto" w:fill="11111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8"/>
                <w:szCs w:val="24"/>
                <w:rtl/>
              </w:rPr>
              <w:t>تنبيه</w:t>
            </w:r>
          </w:p>
        </w:tc>
      </w:tr>
      <w:tr w:rsidR="00FA2029" w:rsidRPr="00A76341">
        <w:trPr>
          <w:jc w:val="center"/>
        </w:trPr>
        <w:tc>
          <w:tcPr>
            <w:tcW w:w="9936" w:type="dxa"/>
            <w:gridSpan w:val="2"/>
            <w:shd w:val="clear" w:color="auto" w:fill="EEEEEE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A2029" w:rsidRPr="00A76341" w:rsidRDefault="00C076B6" w:rsidP="007B313D">
            <w:pPr>
              <w:bidi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 w:val="24"/>
                <w:szCs w:val="24"/>
                <w:rtl/>
              </w:rPr>
              <w:t>هذه الصفحة مخصّصة للمعلمة. يُفضّل حذفها أو فصلها قبل توزيع القضايا على الطلاب.</w:t>
            </w:r>
          </w:p>
        </w:tc>
      </w:tr>
    </w:tbl>
    <w:p w:rsidR="00FA2029" w:rsidRPr="00A76341" w:rsidRDefault="00FA2029">
      <w:pPr>
        <w:spacing w:after="0"/>
        <w:rPr>
          <w:bCs/>
          <w:sz w:val="24"/>
          <w:szCs w:val="24"/>
        </w:rPr>
      </w:pP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304"/>
        <w:gridCol w:w="6192"/>
      </w:tblGrid>
      <w:tr w:rsidR="00FA2029" w:rsidRPr="00A76341">
        <w:trPr>
          <w:jc w:val="center"/>
        </w:trPr>
        <w:tc>
          <w:tcPr>
            <w:tcW w:w="1440" w:type="dxa"/>
            <w:shd w:val="clear" w:color="auto" w:fill="000000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4"/>
                <w:szCs w:val="24"/>
                <w:rtl/>
              </w:rPr>
              <w:t>القضية</w:t>
            </w:r>
          </w:p>
        </w:tc>
        <w:tc>
          <w:tcPr>
            <w:tcW w:w="2304" w:type="dxa"/>
            <w:shd w:val="clear" w:color="auto" w:fill="000000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4"/>
                <w:szCs w:val="24"/>
                <w:rtl/>
              </w:rPr>
              <w:t>العدد</w:t>
            </w:r>
          </w:p>
        </w:tc>
        <w:tc>
          <w:tcPr>
            <w:tcW w:w="6192" w:type="dxa"/>
            <w:shd w:val="clear" w:color="auto" w:fill="000000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color w:val="FFFFFF"/>
                <w:sz w:val="24"/>
                <w:szCs w:val="24"/>
                <w:rtl/>
              </w:rPr>
              <w:t>الصورة التحليلية</w:t>
            </w:r>
          </w:p>
        </w:tc>
      </w:tr>
      <w:tr w:rsidR="00FA2029" w:rsidRPr="00A76341">
        <w:trPr>
          <w:jc w:val="center"/>
        </w:trPr>
        <w:tc>
          <w:tcPr>
            <w:tcW w:w="1440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1</w:t>
            </w:r>
          </w:p>
        </w:tc>
        <w:tc>
          <w:tcPr>
            <w:tcW w:w="2304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4,286</w:t>
            </w:r>
          </w:p>
        </w:tc>
        <w:tc>
          <w:tcPr>
            <w:tcW w:w="6192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4,000 + 200 + 80 + 6</w:t>
            </w:r>
          </w:p>
        </w:tc>
      </w:tr>
      <w:tr w:rsidR="00FA2029" w:rsidRPr="00A76341">
        <w:trPr>
          <w:jc w:val="center"/>
        </w:trPr>
        <w:tc>
          <w:tcPr>
            <w:tcW w:w="1440" w:type="dxa"/>
            <w:shd w:val="clear" w:color="auto" w:fill="E5E5E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2</w:t>
            </w:r>
          </w:p>
        </w:tc>
        <w:tc>
          <w:tcPr>
            <w:tcW w:w="2304" w:type="dxa"/>
            <w:shd w:val="clear" w:color="auto" w:fill="E5E5E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7,051</w:t>
            </w:r>
          </w:p>
        </w:tc>
        <w:tc>
          <w:tcPr>
            <w:tcW w:w="6192" w:type="dxa"/>
            <w:shd w:val="clear" w:color="auto" w:fill="E5E5E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7,000 + 50 + 1</w:t>
            </w:r>
          </w:p>
        </w:tc>
      </w:tr>
      <w:tr w:rsidR="00FA2029" w:rsidRPr="00A76341">
        <w:trPr>
          <w:jc w:val="center"/>
        </w:trPr>
        <w:tc>
          <w:tcPr>
            <w:tcW w:w="1440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3</w:t>
            </w:r>
          </w:p>
        </w:tc>
        <w:tc>
          <w:tcPr>
            <w:tcW w:w="2304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6,913</w:t>
            </w:r>
          </w:p>
        </w:tc>
        <w:tc>
          <w:tcPr>
            <w:tcW w:w="6192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6,000 + 900 + 10 + 3</w:t>
            </w:r>
          </w:p>
        </w:tc>
      </w:tr>
      <w:tr w:rsidR="00FA2029" w:rsidRPr="00A76341">
        <w:trPr>
          <w:jc w:val="center"/>
        </w:trPr>
        <w:tc>
          <w:tcPr>
            <w:tcW w:w="1440" w:type="dxa"/>
            <w:shd w:val="clear" w:color="auto" w:fill="E5E5E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4</w:t>
            </w:r>
          </w:p>
        </w:tc>
        <w:tc>
          <w:tcPr>
            <w:tcW w:w="2304" w:type="dxa"/>
            <w:shd w:val="clear" w:color="auto" w:fill="E5E5E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42,705</w:t>
            </w:r>
          </w:p>
        </w:tc>
        <w:tc>
          <w:tcPr>
            <w:tcW w:w="6192" w:type="dxa"/>
            <w:shd w:val="clear" w:color="auto" w:fill="E5E5E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40,000 + 2,000</w:t>
            </w:r>
            <w:r w:rsidRPr="00A76341">
              <w:rPr>
                <w:rFonts w:cs="Arial"/>
                <w:bCs/>
                <w:szCs w:val="24"/>
                <w:rtl/>
              </w:rPr>
              <w:t xml:space="preserve"> + 700 + 5</w:t>
            </w:r>
          </w:p>
        </w:tc>
      </w:tr>
      <w:tr w:rsidR="00FA2029" w:rsidRPr="00A76341">
        <w:trPr>
          <w:jc w:val="center"/>
        </w:trPr>
        <w:tc>
          <w:tcPr>
            <w:tcW w:w="1440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5</w:t>
            </w:r>
          </w:p>
        </w:tc>
        <w:tc>
          <w:tcPr>
            <w:tcW w:w="2304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63,184</w:t>
            </w:r>
          </w:p>
        </w:tc>
        <w:tc>
          <w:tcPr>
            <w:tcW w:w="6192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60,000 + 3,000 + 100 + 80 + 4</w:t>
            </w:r>
          </w:p>
        </w:tc>
      </w:tr>
      <w:tr w:rsidR="00FA2029" w:rsidRPr="00A76341">
        <w:trPr>
          <w:jc w:val="center"/>
        </w:trPr>
        <w:tc>
          <w:tcPr>
            <w:tcW w:w="1440" w:type="dxa"/>
            <w:shd w:val="clear" w:color="auto" w:fill="E5E5E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6</w:t>
            </w:r>
          </w:p>
        </w:tc>
        <w:tc>
          <w:tcPr>
            <w:tcW w:w="2304" w:type="dxa"/>
            <w:shd w:val="clear" w:color="auto" w:fill="E5E5E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91,260</w:t>
            </w:r>
          </w:p>
        </w:tc>
        <w:tc>
          <w:tcPr>
            <w:tcW w:w="6192" w:type="dxa"/>
            <w:shd w:val="clear" w:color="auto" w:fill="E5E5E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90,000 + 1,000 + 200 + 60</w:t>
            </w:r>
          </w:p>
        </w:tc>
      </w:tr>
      <w:tr w:rsidR="00FA2029" w:rsidRPr="00A76341">
        <w:trPr>
          <w:jc w:val="center"/>
        </w:trPr>
        <w:tc>
          <w:tcPr>
            <w:tcW w:w="1440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7</w:t>
            </w:r>
          </w:p>
        </w:tc>
        <w:tc>
          <w:tcPr>
            <w:tcW w:w="2304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381,406</w:t>
            </w:r>
          </w:p>
        </w:tc>
        <w:tc>
          <w:tcPr>
            <w:tcW w:w="6192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300,000 + 80,000 + 1,000 + 400 + 6</w:t>
            </w:r>
          </w:p>
        </w:tc>
      </w:tr>
      <w:tr w:rsidR="00FA2029" w:rsidRPr="00A76341">
        <w:trPr>
          <w:jc w:val="center"/>
        </w:trPr>
        <w:tc>
          <w:tcPr>
            <w:tcW w:w="1440" w:type="dxa"/>
            <w:shd w:val="clear" w:color="auto" w:fill="E5E5E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8</w:t>
            </w:r>
          </w:p>
        </w:tc>
        <w:tc>
          <w:tcPr>
            <w:tcW w:w="2304" w:type="dxa"/>
            <w:shd w:val="clear" w:color="auto" w:fill="E5E5E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724,195</w:t>
            </w:r>
          </w:p>
        </w:tc>
        <w:tc>
          <w:tcPr>
            <w:tcW w:w="6192" w:type="dxa"/>
            <w:shd w:val="clear" w:color="auto" w:fill="E5E5E5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700,000 + 20,000 + 4,000 + 100 + 90 + 5</w:t>
            </w:r>
          </w:p>
        </w:tc>
      </w:tr>
      <w:tr w:rsidR="00FA2029" w:rsidRPr="00A76341">
        <w:trPr>
          <w:jc w:val="center"/>
        </w:trPr>
        <w:tc>
          <w:tcPr>
            <w:tcW w:w="1440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9</w:t>
            </w:r>
          </w:p>
        </w:tc>
        <w:tc>
          <w:tcPr>
            <w:tcW w:w="2304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605,273</w:t>
            </w:r>
          </w:p>
        </w:tc>
        <w:tc>
          <w:tcPr>
            <w:tcW w:w="6192" w:type="dxa"/>
            <w:shd w:val="clear" w:color="auto" w:fill="F7F7F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FA2029" w:rsidRPr="00A76341" w:rsidRDefault="00C076B6">
            <w:pPr>
              <w:bidi/>
              <w:jc w:val="center"/>
              <w:rPr>
                <w:bCs/>
                <w:sz w:val="24"/>
                <w:szCs w:val="24"/>
              </w:rPr>
            </w:pPr>
            <w:r w:rsidRPr="00A76341">
              <w:rPr>
                <w:rFonts w:cs="Arial"/>
                <w:bCs/>
                <w:szCs w:val="24"/>
                <w:rtl/>
              </w:rPr>
              <w:t>600,000 + 5,000 + 200 + 70 + 3</w:t>
            </w:r>
          </w:p>
        </w:tc>
      </w:tr>
    </w:tbl>
    <w:p w:rsidR="00FA2029" w:rsidRPr="00A76341" w:rsidRDefault="00C076B6" w:rsidP="007B313D">
      <w:pPr>
        <w:bidi/>
        <w:spacing w:before="240" w:after="80"/>
        <w:rPr>
          <w:bCs/>
          <w:sz w:val="24"/>
          <w:szCs w:val="24"/>
        </w:rPr>
      </w:pPr>
      <w:r w:rsidRPr="00A76341">
        <w:rPr>
          <w:rFonts w:cs="Arial"/>
          <w:bCs/>
          <w:color w:val="222222"/>
          <w:sz w:val="32"/>
          <w:szCs w:val="24"/>
          <w:rtl/>
        </w:rPr>
        <w:t>أسئلة ختامية للحوار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 xml:space="preserve">أي دليل </w:t>
      </w:r>
      <w:r w:rsidRPr="00A76341">
        <w:rPr>
          <w:rFonts w:cs="Arial"/>
          <w:bCs/>
          <w:sz w:val="24"/>
          <w:szCs w:val="24"/>
          <w:rtl/>
        </w:rPr>
        <w:t>كان الأكثر فائدة؟ ولماذا؟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كيف ساعد موقع الرقم في تحديد قيمته؟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هل يمكن تغيير دليل واحد والحفاظ على العدد نفسه؟</w:t>
      </w:r>
    </w:p>
    <w:p w:rsidR="00FA2029" w:rsidRPr="00A76341" w:rsidRDefault="00C076B6" w:rsidP="007B313D">
      <w:pPr>
        <w:pStyle w:val="a0"/>
        <w:bidi/>
        <w:spacing w:after="80"/>
        <w:ind w:left="269" w:right="540" w:hanging="271"/>
        <w:rPr>
          <w:bCs/>
          <w:sz w:val="24"/>
          <w:szCs w:val="24"/>
        </w:rPr>
      </w:pPr>
      <w:r w:rsidRPr="00A76341">
        <w:rPr>
          <w:rFonts w:cs="Arial"/>
          <w:bCs/>
          <w:sz w:val="24"/>
          <w:szCs w:val="24"/>
          <w:rtl/>
        </w:rPr>
        <w:t>كيف نصنع قضية جديدة يكون لها حل واحد فقط؟</w:t>
      </w:r>
    </w:p>
    <w:sectPr w:rsidR="00FA2029" w:rsidRPr="00A76341" w:rsidSect="00034616">
      <w:headerReference w:type="default" r:id="rId8"/>
      <w:footerReference w:type="default" r:id="rId9"/>
      <w:pgSz w:w="12240" w:h="15840"/>
      <w:pgMar w:top="1613" w:right="1008" w:bottom="936" w:left="1008" w:header="144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6B6" w:rsidRDefault="00C076B6">
      <w:pPr>
        <w:spacing w:after="0" w:line="240" w:lineRule="auto"/>
      </w:pPr>
      <w:r>
        <w:separator/>
      </w:r>
    </w:p>
  </w:endnote>
  <w:endnote w:type="continuationSeparator" w:id="0">
    <w:p w:rsidR="00C076B6" w:rsidRDefault="00C07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2029" w:rsidRDefault="00C076B6">
    <w:pPr>
      <w:pStyle w:val="a7"/>
      <w:bidi/>
      <w:jc w:val="center"/>
    </w:pPr>
    <w:r>
      <w:rPr>
        <w:rFonts w:cs="Arial"/>
        <w:color w:val="666666"/>
        <w:sz w:val="18"/>
        <w:rtl/>
      </w:rPr>
      <w:t xml:space="preserve">ملفات الأعداد السرّية  |  مراجعة </w:t>
    </w:r>
    <w:r>
      <w:rPr>
        <w:rFonts w:cs="Arial"/>
        <w:color w:val="666666"/>
        <w:sz w:val="18"/>
        <w:rtl/>
      </w:rPr>
      <w:t xml:space="preserve">المبنى العشري   •   صفحة </w:t>
    </w:r>
    <w:r>
      <w:fldChar w:fldCharType="begin"/>
    </w:r>
    <w:r>
      <w:instrText>PAGE</w:instrText>
    </w:r>
    <w:r>
      <w:fldChar w:fldCharType="separate"/>
    </w:r>
    <w:r w:rsidR="00E324CC">
      <w:rPr>
        <w:noProof/>
        <w:rtl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6B6" w:rsidRDefault="00C076B6">
      <w:pPr>
        <w:spacing w:after="0" w:line="240" w:lineRule="auto"/>
      </w:pPr>
      <w:r>
        <w:separator/>
      </w:r>
    </w:p>
  </w:footnote>
  <w:footnote w:type="continuationSeparator" w:id="0">
    <w:p w:rsidR="00C076B6" w:rsidRDefault="00C07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2029" w:rsidRDefault="00C076B6">
    <w:pPr>
      <w:pStyle w:val="a5"/>
      <w:pBdr>
        <w:bottom w:val="single" w:sz="8" w:space="4" w:color="000000"/>
      </w:pBdr>
      <w:bidi/>
      <w:spacing w:after="40"/>
      <w:jc w:val="center"/>
    </w:pPr>
    <w:r>
      <w:rPr>
        <w:noProof/>
        <w:lang w:bidi="he-IL"/>
      </w:rPr>
      <w:drawing>
        <wp:inline distT="0" distB="0" distL="0" distR="0">
          <wp:extent cx="1261872" cy="55824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alrazi_b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1872" cy="5582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313D"/>
    <w:rsid w:val="00A76341"/>
    <w:rsid w:val="00AA1D8D"/>
    <w:rsid w:val="00B47730"/>
    <w:rsid w:val="00C076B6"/>
    <w:rsid w:val="00CB0664"/>
    <w:rsid w:val="00E324CC"/>
    <w:rsid w:val="00FA20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B287D"/>
  <w14:defaultImageDpi w14:val="300"/>
  <w15:docId w15:val="{D29ADAC0-3025-40A5-8A21-7DFEECED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2222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22222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E324C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ffb">
    <w:name w:val="טקסט בלונים תו"/>
    <w:basedOn w:val="a2"/>
    <w:link w:val="affa"/>
    <w:uiPriority w:val="99"/>
    <w:semiHidden/>
    <w:rsid w:val="00E324CC"/>
    <w:rPr>
      <w:rFonts w:ascii="Tahoma" w:hAnsi="Tahoma" w:cs="Tahom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853B5E-D395-4041-9F71-A299DF326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1394</Words>
  <Characters>6975</Characters>
  <Application>Microsoft Office Word</Application>
  <DocSecurity>0</DocSecurity>
  <Lines>58</Lines>
  <Paragraphs>16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ملفات الأعداد السرّية - قضايا المبنى العشري</vt:lpstr>
      <vt:lpstr/>
    </vt:vector>
  </TitlesOfParts>
  <Manager/>
  <Company/>
  <LinksUpToDate>false</LinksUpToDate>
  <CharactersWithSpaces>8353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ملفات الأعداد السرّية - قضايا المبنى العشري</dc:title>
  <dc:subject>افتتاحية شيقة لمراجعة المبنى العشري للصف الرابع</dc:subject>
  <dc:creator>Dania</dc:creator>
  <cp:keywords/>
  <dc:description>generated by python-docx</dc:description>
  <cp:lastModifiedBy>Dania</cp:lastModifiedBy>
  <cp:revision>2</cp:revision>
  <cp:lastPrinted>2026-09-07T03:27:00Z</cp:lastPrinted>
  <dcterms:created xsi:type="dcterms:W3CDTF">2026-09-07T03:28:00Z</dcterms:created>
  <dcterms:modified xsi:type="dcterms:W3CDTF">2026-09-07T03:28:00Z</dcterms:modified>
  <cp:category/>
</cp:coreProperties>
</file>